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513E" w:rsidRPr="004674C6" w:rsidRDefault="00E5513E" w:rsidP="004D4CBD">
      <w:pPr>
        <w:spacing w:line="240" w:lineRule="auto"/>
        <w:jc w:val="both"/>
        <w:rPr>
          <w:rFonts w:cstheme="minorHAnsi"/>
          <w:b/>
          <w:caps/>
          <w:sz w:val="24"/>
          <w:szCs w:val="24"/>
        </w:rPr>
      </w:pPr>
      <w:r w:rsidRPr="004674C6">
        <w:rPr>
          <w:rFonts w:cstheme="minorHAnsi"/>
          <w:b/>
          <w:caps/>
          <w:noProof/>
          <w:sz w:val="24"/>
          <w:szCs w:val="24"/>
        </w:rPr>
        <w:drawing>
          <wp:inline distT="0" distB="0" distL="0" distR="0" wp14:anchorId="75E193B1" wp14:editId="69EBF465">
            <wp:extent cx="2079257"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2 at 7.54.11 AM.jpeg"/>
                    <pic:cNvPicPr/>
                  </pic:nvPicPr>
                  <pic:blipFill>
                    <a:blip r:embed="rId9">
                      <a:extLst>
                        <a:ext uri="{28A0092B-C50C-407E-A947-70E740481C1C}">
                          <a14:useLocalDpi xmlns:a14="http://schemas.microsoft.com/office/drawing/2010/main" val="0"/>
                        </a:ext>
                      </a:extLst>
                    </a:blip>
                    <a:stretch>
                      <a:fillRect/>
                    </a:stretch>
                  </pic:blipFill>
                  <pic:spPr>
                    <a:xfrm>
                      <a:off x="0" y="0"/>
                      <a:ext cx="2081570" cy="839133"/>
                    </a:xfrm>
                    <a:prstGeom prst="rect">
                      <a:avLst/>
                    </a:prstGeom>
                  </pic:spPr>
                </pic:pic>
              </a:graphicData>
            </a:graphic>
          </wp:inline>
        </w:drawing>
      </w:r>
    </w:p>
    <w:p w:rsidR="00E5513E" w:rsidRPr="004674C6" w:rsidRDefault="00E5513E" w:rsidP="00E5513E">
      <w:pPr>
        <w:spacing w:line="240" w:lineRule="auto"/>
        <w:jc w:val="center"/>
        <w:rPr>
          <w:rFonts w:cstheme="minorHAnsi"/>
          <w:b/>
          <w:caps/>
          <w:sz w:val="28"/>
          <w:szCs w:val="24"/>
        </w:rPr>
      </w:pPr>
      <w:r w:rsidRPr="004674C6">
        <w:rPr>
          <w:rFonts w:cstheme="minorHAnsi"/>
          <w:b/>
          <w:caps/>
          <w:sz w:val="28"/>
          <w:szCs w:val="24"/>
        </w:rPr>
        <w:t xml:space="preserve">Minutes of mANAGEMENT Meeting HELD ON </w:t>
      </w:r>
      <w:r w:rsidR="00073295" w:rsidRPr="004674C6">
        <w:rPr>
          <w:rFonts w:cstheme="minorHAnsi"/>
          <w:b/>
          <w:caps/>
          <w:sz w:val="28"/>
          <w:szCs w:val="24"/>
        </w:rPr>
        <w:t>AUGUST 3</w:t>
      </w:r>
      <w:r w:rsidRPr="004674C6">
        <w:rPr>
          <w:rFonts w:cstheme="minorHAnsi"/>
          <w:b/>
          <w:caps/>
          <w:sz w:val="28"/>
          <w:szCs w:val="24"/>
        </w:rPr>
        <w:t>, 2026</w:t>
      </w:r>
    </w:p>
    <w:p w:rsidR="00D101AF" w:rsidRPr="00FD7056" w:rsidRDefault="00D6766B">
      <w:pPr>
        <w:pStyle w:val="Heading1"/>
        <w:rPr>
          <w:rFonts w:asciiTheme="minorHAnsi" w:hAnsiTheme="minorHAnsi"/>
          <w:color w:val="auto"/>
          <w:szCs w:val="24"/>
        </w:rPr>
      </w:pPr>
      <w:r w:rsidRPr="00FD7056">
        <w:rPr>
          <w:rFonts w:asciiTheme="minorHAnsi" w:hAnsiTheme="minorHAnsi"/>
          <w:color w:val="auto"/>
          <w:szCs w:val="24"/>
        </w:rPr>
        <w:t>Attendance</w:t>
      </w:r>
    </w:p>
    <w:p w:rsidR="00E5513E" w:rsidRPr="004674C6" w:rsidRDefault="00E5513E">
      <w:pPr>
        <w:rPr>
          <w:sz w:val="24"/>
          <w:szCs w:val="24"/>
        </w:rPr>
      </w:pPr>
      <w:r w:rsidRPr="004674C6">
        <w:rPr>
          <w:sz w:val="24"/>
          <w:szCs w:val="24"/>
        </w:rPr>
        <w:t>Mr. Henry</w:t>
      </w:r>
      <w:r w:rsidR="00073295" w:rsidRPr="004674C6">
        <w:rPr>
          <w:sz w:val="24"/>
          <w:szCs w:val="24"/>
        </w:rPr>
        <w:t xml:space="preserve"> </w:t>
      </w:r>
      <w:proofErr w:type="spellStart"/>
      <w:r w:rsidR="00073295" w:rsidRPr="004674C6">
        <w:rPr>
          <w:sz w:val="24"/>
          <w:szCs w:val="24"/>
        </w:rPr>
        <w:t>Ezike</w:t>
      </w:r>
      <w:proofErr w:type="spellEnd"/>
    </w:p>
    <w:p w:rsidR="00E5513E" w:rsidRPr="004674C6" w:rsidRDefault="00E5513E">
      <w:pPr>
        <w:rPr>
          <w:sz w:val="24"/>
          <w:szCs w:val="24"/>
        </w:rPr>
      </w:pPr>
      <w:r w:rsidRPr="004674C6">
        <w:rPr>
          <w:sz w:val="24"/>
          <w:szCs w:val="24"/>
        </w:rPr>
        <w:t xml:space="preserve">Mr. </w:t>
      </w:r>
      <w:proofErr w:type="spellStart"/>
      <w:r w:rsidRPr="004674C6">
        <w:rPr>
          <w:sz w:val="24"/>
          <w:szCs w:val="24"/>
        </w:rPr>
        <w:t>Lanre</w:t>
      </w:r>
      <w:proofErr w:type="spellEnd"/>
      <w:r w:rsidR="00073295" w:rsidRPr="004674C6">
        <w:rPr>
          <w:sz w:val="24"/>
          <w:szCs w:val="24"/>
        </w:rPr>
        <w:t xml:space="preserve"> Adebayo</w:t>
      </w:r>
    </w:p>
    <w:p w:rsidR="00E5513E" w:rsidRPr="004674C6" w:rsidRDefault="00E5513E">
      <w:pPr>
        <w:rPr>
          <w:sz w:val="24"/>
          <w:szCs w:val="24"/>
        </w:rPr>
      </w:pPr>
      <w:r w:rsidRPr="004674C6">
        <w:rPr>
          <w:sz w:val="24"/>
          <w:szCs w:val="24"/>
        </w:rPr>
        <w:t>Mr. Kenneth</w:t>
      </w:r>
      <w:r w:rsidR="00073295" w:rsidRPr="004674C6">
        <w:rPr>
          <w:sz w:val="24"/>
          <w:szCs w:val="24"/>
        </w:rPr>
        <w:t xml:space="preserve"> </w:t>
      </w:r>
      <w:proofErr w:type="spellStart"/>
      <w:r w:rsidR="00073295" w:rsidRPr="004674C6">
        <w:rPr>
          <w:sz w:val="24"/>
          <w:szCs w:val="24"/>
        </w:rPr>
        <w:t>Onyemachi</w:t>
      </w:r>
      <w:proofErr w:type="spellEnd"/>
    </w:p>
    <w:p w:rsidR="00E5513E" w:rsidRPr="004674C6" w:rsidRDefault="00E5513E">
      <w:pPr>
        <w:rPr>
          <w:sz w:val="24"/>
          <w:szCs w:val="24"/>
        </w:rPr>
      </w:pPr>
      <w:r w:rsidRPr="004674C6">
        <w:rPr>
          <w:sz w:val="24"/>
          <w:szCs w:val="24"/>
        </w:rPr>
        <w:t>Mr. Desmond</w:t>
      </w:r>
      <w:r w:rsidR="00073295" w:rsidRPr="004674C6">
        <w:rPr>
          <w:sz w:val="24"/>
          <w:szCs w:val="24"/>
        </w:rPr>
        <w:t xml:space="preserve"> </w:t>
      </w:r>
      <w:proofErr w:type="spellStart"/>
      <w:r w:rsidR="00073295" w:rsidRPr="004674C6">
        <w:rPr>
          <w:sz w:val="24"/>
          <w:szCs w:val="24"/>
        </w:rPr>
        <w:t>Ikwuezuma</w:t>
      </w:r>
      <w:proofErr w:type="spellEnd"/>
    </w:p>
    <w:p w:rsidR="00E5513E" w:rsidRPr="004674C6" w:rsidRDefault="00E5513E">
      <w:pPr>
        <w:rPr>
          <w:sz w:val="24"/>
          <w:szCs w:val="24"/>
        </w:rPr>
      </w:pPr>
      <w:r w:rsidRPr="004674C6">
        <w:rPr>
          <w:sz w:val="24"/>
          <w:szCs w:val="24"/>
        </w:rPr>
        <w:t>Ms. Princess</w:t>
      </w:r>
      <w:r w:rsidR="00073295" w:rsidRPr="004674C6">
        <w:rPr>
          <w:sz w:val="24"/>
          <w:szCs w:val="24"/>
        </w:rPr>
        <w:t xml:space="preserve"> </w:t>
      </w:r>
      <w:proofErr w:type="spellStart"/>
      <w:r w:rsidR="00073295" w:rsidRPr="004674C6">
        <w:rPr>
          <w:sz w:val="24"/>
          <w:szCs w:val="24"/>
        </w:rPr>
        <w:t>Obaseki</w:t>
      </w:r>
      <w:proofErr w:type="spellEnd"/>
    </w:p>
    <w:p w:rsidR="00E5513E" w:rsidRPr="004674C6" w:rsidRDefault="00E5513E">
      <w:pPr>
        <w:rPr>
          <w:sz w:val="24"/>
          <w:szCs w:val="24"/>
        </w:rPr>
      </w:pPr>
      <w:r w:rsidRPr="004674C6">
        <w:rPr>
          <w:sz w:val="24"/>
          <w:szCs w:val="24"/>
        </w:rPr>
        <w:t>Mrs. Gloria</w:t>
      </w:r>
      <w:r w:rsidR="00073295" w:rsidRPr="004674C6">
        <w:rPr>
          <w:sz w:val="24"/>
          <w:szCs w:val="24"/>
        </w:rPr>
        <w:t xml:space="preserve"> </w:t>
      </w:r>
      <w:proofErr w:type="spellStart"/>
      <w:r w:rsidR="00073295" w:rsidRPr="004674C6">
        <w:rPr>
          <w:sz w:val="24"/>
          <w:szCs w:val="24"/>
        </w:rPr>
        <w:t>Morka</w:t>
      </w:r>
      <w:proofErr w:type="spellEnd"/>
    </w:p>
    <w:p w:rsidR="00E5513E" w:rsidRPr="004674C6" w:rsidRDefault="00E5513E">
      <w:pPr>
        <w:rPr>
          <w:sz w:val="24"/>
          <w:szCs w:val="24"/>
        </w:rPr>
      </w:pPr>
      <w:r w:rsidRPr="004674C6">
        <w:rPr>
          <w:sz w:val="24"/>
          <w:szCs w:val="24"/>
        </w:rPr>
        <w:t>Ms. Vivian</w:t>
      </w:r>
      <w:r w:rsidR="00073295" w:rsidRPr="004674C6">
        <w:rPr>
          <w:sz w:val="24"/>
          <w:szCs w:val="24"/>
        </w:rPr>
        <w:t xml:space="preserve"> </w:t>
      </w:r>
      <w:proofErr w:type="spellStart"/>
      <w:r w:rsidR="00073295" w:rsidRPr="004674C6">
        <w:rPr>
          <w:sz w:val="24"/>
          <w:szCs w:val="24"/>
        </w:rPr>
        <w:t>Iyaha</w:t>
      </w:r>
      <w:proofErr w:type="spellEnd"/>
    </w:p>
    <w:p w:rsidR="00E5513E" w:rsidRPr="004674C6" w:rsidRDefault="00E5513E">
      <w:pPr>
        <w:rPr>
          <w:sz w:val="24"/>
          <w:szCs w:val="24"/>
        </w:rPr>
      </w:pPr>
      <w:r w:rsidRPr="004674C6">
        <w:rPr>
          <w:sz w:val="24"/>
          <w:szCs w:val="24"/>
        </w:rPr>
        <w:t>Mr. Harrison</w:t>
      </w:r>
      <w:r w:rsidR="00073295" w:rsidRPr="004674C6">
        <w:rPr>
          <w:sz w:val="24"/>
          <w:szCs w:val="24"/>
        </w:rPr>
        <w:t xml:space="preserve"> </w:t>
      </w:r>
      <w:proofErr w:type="spellStart"/>
      <w:r w:rsidR="00073295" w:rsidRPr="004674C6">
        <w:rPr>
          <w:sz w:val="24"/>
          <w:szCs w:val="24"/>
        </w:rPr>
        <w:t>Obayi</w:t>
      </w:r>
      <w:proofErr w:type="spellEnd"/>
    </w:p>
    <w:p w:rsidR="00E5513E" w:rsidRPr="004674C6" w:rsidRDefault="00E5513E">
      <w:pPr>
        <w:rPr>
          <w:sz w:val="24"/>
          <w:szCs w:val="24"/>
        </w:rPr>
      </w:pPr>
      <w:r w:rsidRPr="004674C6">
        <w:rPr>
          <w:sz w:val="24"/>
          <w:szCs w:val="24"/>
        </w:rPr>
        <w:t xml:space="preserve">Ms. </w:t>
      </w:r>
      <w:proofErr w:type="spellStart"/>
      <w:r w:rsidRPr="004674C6">
        <w:rPr>
          <w:sz w:val="24"/>
          <w:szCs w:val="24"/>
        </w:rPr>
        <w:t>Chiamaka</w:t>
      </w:r>
      <w:proofErr w:type="spellEnd"/>
      <w:r w:rsidR="00073295" w:rsidRPr="004674C6">
        <w:rPr>
          <w:sz w:val="24"/>
          <w:szCs w:val="24"/>
        </w:rPr>
        <w:t xml:space="preserve"> </w:t>
      </w:r>
      <w:proofErr w:type="spellStart"/>
      <w:r w:rsidR="00073295" w:rsidRPr="004674C6">
        <w:rPr>
          <w:sz w:val="24"/>
          <w:szCs w:val="24"/>
        </w:rPr>
        <w:t>Nwankwo</w:t>
      </w:r>
      <w:proofErr w:type="spellEnd"/>
    </w:p>
    <w:p w:rsidR="00E5513E" w:rsidRPr="004674C6" w:rsidRDefault="00D6766B">
      <w:pPr>
        <w:rPr>
          <w:sz w:val="24"/>
          <w:szCs w:val="24"/>
        </w:rPr>
      </w:pPr>
      <w:r w:rsidRPr="004674C6">
        <w:rPr>
          <w:sz w:val="24"/>
          <w:szCs w:val="24"/>
        </w:rPr>
        <w:t>Mr. David</w:t>
      </w:r>
      <w:r w:rsidR="00073295" w:rsidRPr="004674C6">
        <w:rPr>
          <w:sz w:val="24"/>
          <w:szCs w:val="24"/>
        </w:rPr>
        <w:t xml:space="preserve"> </w:t>
      </w:r>
      <w:proofErr w:type="spellStart"/>
      <w:r w:rsidR="00073295" w:rsidRPr="004674C6">
        <w:rPr>
          <w:sz w:val="24"/>
          <w:szCs w:val="24"/>
        </w:rPr>
        <w:t>Ekewuba</w:t>
      </w:r>
      <w:proofErr w:type="spellEnd"/>
    </w:p>
    <w:p w:rsidR="00073295" w:rsidRPr="004674C6" w:rsidRDefault="00073295">
      <w:pPr>
        <w:rPr>
          <w:sz w:val="24"/>
          <w:szCs w:val="24"/>
        </w:rPr>
      </w:pPr>
    </w:p>
    <w:p w:rsidR="00073295" w:rsidRPr="004674C6" w:rsidRDefault="00E5513E" w:rsidP="00E5513E">
      <w:pPr>
        <w:spacing w:line="240" w:lineRule="auto"/>
        <w:rPr>
          <w:rFonts w:cstheme="minorHAnsi"/>
          <w:sz w:val="24"/>
          <w:szCs w:val="24"/>
        </w:rPr>
      </w:pPr>
      <w:r w:rsidRPr="004674C6">
        <w:rPr>
          <w:rFonts w:cstheme="minorHAnsi"/>
          <w:sz w:val="24"/>
          <w:szCs w:val="24"/>
        </w:rPr>
        <w:t xml:space="preserve">The meeting commenced at 10:15AM with opening prayers led by </w:t>
      </w:r>
      <w:r w:rsidRPr="004674C6">
        <w:rPr>
          <w:rFonts w:cstheme="minorHAnsi"/>
          <w:b/>
          <w:sz w:val="24"/>
          <w:szCs w:val="24"/>
        </w:rPr>
        <w:t xml:space="preserve">Ms. Princess </w:t>
      </w:r>
      <w:proofErr w:type="spellStart"/>
      <w:r w:rsidRPr="004674C6">
        <w:rPr>
          <w:rFonts w:cstheme="minorHAnsi"/>
          <w:b/>
          <w:sz w:val="24"/>
          <w:szCs w:val="24"/>
        </w:rPr>
        <w:t>Obaseki</w:t>
      </w:r>
      <w:proofErr w:type="spellEnd"/>
      <w:r w:rsidR="004D4CBD" w:rsidRPr="004674C6">
        <w:rPr>
          <w:rFonts w:cstheme="minorHAnsi"/>
          <w:sz w:val="24"/>
          <w:szCs w:val="24"/>
        </w:rPr>
        <w:t>.</w:t>
      </w:r>
    </w:p>
    <w:p w:rsidR="004D4CBD" w:rsidRPr="004674C6" w:rsidRDefault="004D4CBD" w:rsidP="00073295">
      <w:pPr>
        <w:pStyle w:val="Heading1"/>
        <w:spacing w:before="0" w:line="240" w:lineRule="auto"/>
        <w:rPr>
          <w:rFonts w:asciiTheme="minorHAnsi" w:hAnsiTheme="minorHAnsi"/>
          <w:color w:val="auto"/>
          <w:sz w:val="24"/>
          <w:szCs w:val="24"/>
        </w:rPr>
      </w:pPr>
    </w:p>
    <w:p w:rsidR="00073295" w:rsidRPr="004674C6" w:rsidRDefault="00D6766B" w:rsidP="00073295">
      <w:pPr>
        <w:pStyle w:val="Heading1"/>
        <w:spacing w:before="0" w:line="240" w:lineRule="auto"/>
        <w:rPr>
          <w:rFonts w:asciiTheme="minorHAnsi" w:hAnsiTheme="minorHAnsi"/>
          <w:color w:val="auto"/>
          <w:sz w:val="24"/>
          <w:szCs w:val="24"/>
        </w:rPr>
      </w:pPr>
      <w:r w:rsidRPr="004674C6">
        <w:rPr>
          <w:rFonts w:asciiTheme="minorHAnsi" w:hAnsiTheme="minorHAnsi"/>
          <w:color w:val="auto"/>
          <w:sz w:val="24"/>
          <w:szCs w:val="24"/>
        </w:rPr>
        <w:t>CRM Software</w:t>
      </w:r>
      <w:r w:rsidR="00E5513E" w:rsidRPr="004674C6">
        <w:rPr>
          <w:rFonts w:asciiTheme="minorHAnsi" w:hAnsiTheme="minorHAnsi"/>
          <w:color w:val="auto"/>
          <w:sz w:val="24"/>
          <w:szCs w:val="24"/>
        </w:rPr>
        <w:t xml:space="preserve">: </w:t>
      </w:r>
    </w:p>
    <w:p w:rsidR="000A1C9A" w:rsidRDefault="00E5513E" w:rsidP="006033AC">
      <w:pPr>
        <w:pStyle w:val="Heading1"/>
        <w:spacing w:before="0" w:line="240" w:lineRule="auto"/>
        <w:rPr>
          <w:rFonts w:asciiTheme="minorHAnsi" w:hAnsiTheme="minorHAnsi"/>
          <w:b w:val="0"/>
          <w:color w:val="auto"/>
          <w:sz w:val="24"/>
          <w:szCs w:val="24"/>
        </w:rPr>
      </w:pPr>
      <w:r w:rsidRPr="004674C6">
        <w:rPr>
          <w:rFonts w:asciiTheme="minorHAnsi" w:hAnsiTheme="minorHAnsi"/>
          <w:color w:val="auto"/>
          <w:sz w:val="24"/>
          <w:szCs w:val="24"/>
        </w:rPr>
        <w:t xml:space="preserve">Mr. Kenneth </w:t>
      </w:r>
      <w:proofErr w:type="spellStart"/>
      <w:r w:rsidRPr="004674C6">
        <w:rPr>
          <w:rFonts w:asciiTheme="minorHAnsi" w:hAnsiTheme="minorHAnsi"/>
          <w:color w:val="auto"/>
          <w:sz w:val="24"/>
          <w:szCs w:val="24"/>
        </w:rPr>
        <w:t>Onyemachi</w:t>
      </w:r>
      <w:proofErr w:type="spellEnd"/>
      <w:r w:rsidRPr="004674C6">
        <w:rPr>
          <w:rFonts w:asciiTheme="minorHAnsi" w:hAnsiTheme="minorHAnsi"/>
          <w:b w:val="0"/>
          <w:color w:val="auto"/>
          <w:sz w:val="24"/>
          <w:szCs w:val="24"/>
        </w:rPr>
        <w:t xml:space="preserve"> reported that</w:t>
      </w:r>
      <w:r w:rsidR="00D6766B" w:rsidRPr="004674C6">
        <w:rPr>
          <w:rFonts w:asciiTheme="minorHAnsi" w:hAnsiTheme="minorHAnsi"/>
          <w:b w:val="0"/>
          <w:color w:val="auto"/>
          <w:sz w:val="24"/>
          <w:szCs w:val="24"/>
        </w:rPr>
        <w:t xml:space="preserve"> </w:t>
      </w:r>
      <w:r w:rsidR="00D6766B" w:rsidRPr="004674C6">
        <w:rPr>
          <w:rFonts w:asciiTheme="minorHAnsi" w:hAnsiTheme="minorHAnsi"/>
          <w:color w:val="auto"/>
          <w:sz w:val="24"/>
          <w:szCs w:val="24"/>
        </w:rPr>
        <w:t xml:space="preserve">Mr. </w:t>
      </w:r>
      <w:proofErr w:type="spellStart"/>
      <w:r w:rsidR="00D6766B" w:rsidRPr="004674C6">
        <w:rPr>
          <w:rFonts w:asciiTheme="minorHAnsi" w:hAnsiTheme="minorHAnsi"/>
          <w:color w:val="auto"/>
          <w:sz w:val="24"/>
          <w:szCs w:val="24"/>
        </w:rPr>
        <w:t>Dej</w:t>
      </w:r>
      <w:r w:rsidRPr="004674C6">
        <w:rPr>
          <w:rFonts w:asciiTheme="minorHAnsi" w:hAnsiTheme="minorHAnsi"/>
          <w:color w:val="auto"/>
          <w:sz w:val="24"/>
          <w:szCs w:val="24"/>
        </w:rPr>
        <w:t>i</w:t>
      </w:r>
      <w:proofErr w:type="spellEnd"/>
      <w:r w:rsidR="00D6766B" w:rsidRPr="004674C6">
        <w:rPr>
          <w:rFonts w:asciiTheme="minorHAnsi" w:hAnsiTheme="minorHAnsi"/>
          <w:b w:val="0"/>
          <w:color w:val="auto"/>
          <w:sz w:val="24"/>
          <w:szCs w:val="24"/>
        </w:rPr>
        <w:t xml:space="preserve"> worked on all complaints reported, including </w:t>
      </w:r>
      <w:r w:rsidR="006033AC">
        <w:rPr>
          <w:rFonts w:asciiTheme="minorHAnsi" w:hAnsiTheme="minorHAnsi"/>
          <w:b w:val="0"/>
          <w:color w:val="auto"/>
          <w:sz w:val="24"/>
          <w:szCs w:val="24"/>
        </w:rPr>
        <w:t xml:space="preserve">that of </w:t>
      </w:r>
      <w:r w:rsidR="00D6766B" w:rsidRPr="004674C6">
        <w:rPr>
          <w:rFonts w:asciiTheme="minorHAnsi" w:hAnsiTheme="minorHAnsi"/>
          <w:b w:val="0"/>
          <w:color w:val="auto"/>
          <w:sz w:val="24"/>
          <w:szCs w:val="24"/>
        </w:rPr>
        <w:t>Prod</w:t>
      </w:r>
      <w:r w:rsidRPr="004674C6">
        <w:rPr>
          <w:rFonts w:asciiTheme="minorHAnsi" w:hAnsiTheme="minorHAnsi"/>
          <w:b w:val="0"/>
          <w:color w:val="auto"/>
          <w:sz w:val="24"/>
          <w:szCs w:val="24"/>
        </w:rPr>
        <w:t>uction</w:t>
      </w:r>
      <w:r w:rsidR="006033AC">
        <w:rPr>
          <w:rFonts w:asciiTheme="minorHAnsi" w:hAnsiTheme="minorHAnsi"/>
          <w:b w:val="0"/>
          <w:color w:val="auto"/>
          <w:sz w:val="24"/>
          <w:szCs w:val="24"/>
        </w:rPr>
        <w:t xml:space="preserve"> Manager</w:t>
      </w:r>
      <w:r w:rsidR="00D6766B" w:rsidRPr="004674C6">
        <w:rPr>
          <w:rFonts w:asciiTheme="minorHAnsi" w:hAnsiTheme="minorHAnsi"/>
          <w:b w:val="0"/>
          <w:color w:val="auto"/>
          <w:sz w:val="24"/>
          <w:szCs w:val="24"/>
        </w:rPr>
        <w:t>.</w:t>
      </w:r>
    </w:p>
    <w:p w:rsidR="006033AC" w:rsidRPr="006033AC" w:rsidRDefault="006033AC" w:rsidP="006033AC"/>
    <w:p w:rsidR="00D101AF" w:rsidRDefault="00D6766B">
      <w:pPr>
        <w:rPr>
          <w:sz w:val="24"/>
          <w:szCs w:val="24"/>
        </w:rPr>
      </w:pPr>
      <w:r w:rsidRPr="000A1C9A">
        <w:rPr>
          <w:b/>
          <w:sz w:val="24"/>
          <w:szCs w:val="24"/>
        </w:rPr>
        <w:t>Liberia Clients</w:t>
      </w:r>
      <w:r w:rsidRPr="004674C6">
        <w:rPr>
          <w:sz w:val="24"/>
          <w:szCs w:val="24"/>
        </w:rPr>
        <w:t xml:space="preserve">: </w:t>
      </w:r>
      <w:r w:rsidRPr="006033AC">
        <w:rPr>
          <w:b/>
          <w:sz w:val="24"/>
          <w:szCs w:val="24"/>
        </w:rPr>
        <w:t>Mrs. Gloria</w:t>
      </w:r>
      <w:r w:rsidRPr="004674C6">
        <w:rPr>
          <w:sz w:val="24"/>
          <w:szCs w:val="24"/>
        </w:rPr>
        <w:t xml:space="preserve"> reported no update yet.</w:t>
      </w:r>
    </w:p>
    <w:p w:rsidR="000A1C9A" w:rsidRDefault="000A1C9A" w:rsidP="000A1C9A">
      <w:pPr>
        <w:pStyle w:val="Heading2"/>
        <w:rPr>
          <w:rFonts w:asciiTheme="minorHAnsi" w:hAnsiTheme="minorHAnsi"/>
          <w:color w:val="auto"/>
          <w:sz w:val="24"/>
          <w:szCs w:val="24"/>
        </w:rPr>
      </w:pPr>
      <w:r w:rsidRPr="004674C6">
        <w:rPr>
          <w:rFonts w:asciiTheme="minorHAnsi" w:hAnsiTheme="minorHAnsi"/>
          <w:color w:val="auto"/>
          <w:sz w:val="24"/>
          <w:szCs w:val="24"/>
        </w:rPr>
        <w:t>L</w:t>
      </w:r>
      <w:r>
        <w:rPr>
          <w:rFonts w:asciiTheme="minorHAnsi" w:hAnsiTheme="minorHAnsi"/>
          <w:color w:val="auto"/>
          <w:sz w:val="24"/>
          <w:szCs w:val="24"/>
        </w:rPr>
        <w:t>iberia &amp; Sierra Leone Report</w:t>
      </w:r>
    </w:p>
    <w:p w:rsidR="000A1C9A" w:rsidRPr="000A1C9A" w:rsidRDefault="000A1C9A" w:rsidP="000A1C9A">
      <w:r w:rsidRPr="006033AC">
        <w:rPr>
          <w:b/>
        </w:rPr>
        <w:t>Mr</w:t>
      </w:r>
      <w:r w:rsidR="006033AC" w:rsidRPr="006033AC">
        <w:rPr>
          <w:b/>
        </w:rPr>
        <w:t>.</w:t>
      </w:r>
      <w:r w:rsidRPr="006033AC">
        <w:rPr>
          <w:b/>
        </w:rPr>
        <w:t xml:space="preserve"> Kenneth</w:t>
      </w:r>
      <w:r>
        <w:t xml:space="preserve"> reported:</w:t>
      </w:r>
    </w:p>
    <w:p w:rsidR="00D101AF" w:rsidRPr="000A1C9A" w:rsidRDefault="00D6766B" w:rsidP="000A1C9A">
      <w:pPr>
        <w:pStyle w:val="ListBullet"/>
        <w:numPr>
          <w:ilvl w:val="0"/>
          <w:numId w:val="0"/>
        </w:numPr>
        <w:ind w:left="360" w:hanging="360"/>
        <w:rPr>
          <w:b/>
          <w:sz w:val="24"/>
          <w:szCs w:val="24"/>
        </w:rPr>
      </w:pPr>
      <w:r w:rsidRPr="000A1C9A">
        <w:rPr>
          <w:b/>
          <w:sz w:val="24"/>
          <w:szCs w:val="24"/>
        </w:rPr>
        <w:t>Sierra Leone (S.L.) Banks:</w:t>
      </w:r>
    </w:p>
    <w:p w:rsidR="00D101AF" w:rsidRPr="004674C6" w:rsidRDefault="00D6766B">
      <w:pPr>
        <w:pStyle w:val="ListBullet"/>
        <w:rPr>
          <w:sz w:val="24"/>
          <w:szCs w:val="24"/>
        </w:rPr>
      </w:pPr>
      <w:r w:rsidRPr="000A1C9A">
        <w:rPr>
          <w:b/>
          <w:sz w:val="24"/>
          <w:szCs w:val="24"/>
        </w:rPr>
        <w:lastRenderedPageBreak/>
        <w:t>GTB</w:t>
      </w:r>
      <w:r w:rsidRPr="004674C6">
        <w:rPr>
          <w:sz w:val="24"/>
          <w:szCs w:val="24"/>
        </w:rPr>
        <w:t>: Showed interest in personalization. Codes have been prepared; they promise to share with Top Management and revert.</w:t>
      </w:r>
    </w:p>
    <w:p w:rsidR="00D101AF" w:rsidRPr="004674C6" w:rsidRDefault="00D6766B">
      <w:pPr>
        <w:pStyle w:val="ListBullet"/>
        <w:rPr>
          <w:sz w:val="24"/>
          <w:szCs w:val="24"/>
        </w:rPr>
      </w:pPr>
      <w:r w:rsidRPr="000A1C9A">
        <w:rPr>
          <w:b/>
          <w:sz w:val="24"/>
          <w:szCs w:val="24"/>
        </w:rPr>
        <w:t xml:space="preserve">Rokel: </w:t>
      </w:r>
      <w:r w:rsidRPr="004674C6">
        <w:rPr>
          <w:sz w:val="24"/>
          <w:szCs w:val="24"/>
        </w:rPr>
        <w:t>Not interested in our printers anymore as they recently purchased other printers; however, they are interested in UnionPay.</w:t>
      </w:r>
    </w:p>
    <w:p w:rsidR="00D101AF" w:rsidRDefault="00D6766B">
      <w:pPr>
        <w:pStyle w:val="ListBullet"/>
        <w:rPr>
          <w:sz w:val="24"/>
          <w:szCs w:val="24"/>
        </w:rPr>
      </w:pPr>
      <w:r w:rsidRPr="000A1C9A">
        <w:rPr>
          <w:b/>
          <w:sz w:val="24"/>
          <w:szCs w:val="24"/>
        </w:rPr>
        <w:t>Union Trust Bank:</w:t>
      </w:r>
      <w:r w:rsidRPr="004674C6">
        <w:rPr>
          <w:sz w:val="24"/>
          <w:szCs w:val="24"/>
        </w:rPr>
        <w:t xml:space="preserve"> A new bank; they are not in need of services but requested a company profile.</w:t>
      </w:r>
    </w:p>
    <w:p w:rsidR="006033AC" w:rsidRPr="004674C6" w:rsidRDefault="006033AC" w:rsidP="006033AC">
      <w:pPr>
        <w:pStyle w:val="ListBullet"/>
        <w:numPr>
          <w:ilvl w:val="0"/>
          <w:numId w:val="0"/>
        </w:numPr>
        <w:ind w:left="360"/>
        <w:rPr>
          <w:sz w:val="24"/>
          <w:szCs w:val="24"/>
        </w:rPr>
      </w:pPr>
    </w:p>
    <w:p w:rsidR="000A1C9A" w:rsidRDefault="00D6766B" w:rsidP="000A1C9A">
      <w:pPr>
        <w:pStyle w:val="ListBullet"/>
        <w:numPr>
          <w:ilvl w:val="0"/>
          <w:numId w:val="0"/>
        </w:numPr>
        <w:rPr>
          <w:sz w:val="24"/>
          <w:szCs w:val="24"/>
        </w:rPr>
      </w:pPr>
      <w:r w:rsidRPr="000A1C9A">
        <w:rPr>
          <w:b/>
          <w:sz w:val="24"/>
          <w:szCs w:val="24"/>
        </w:rPr>
        <w:t>Liberia</w:t>
      </w:r>
      <w:r w:rsidR="000A1C9A">
        <w:rPr>
          <w:sz w:val="24"/>
          <w:szCs w:val="24"/>
        </w:rPr>
        <w:t>:</w:t>
      </w:r>
    </w:p>
    <w:p w:rsidR="004D4CBD" w:rsidRPr="004674C6" w:rsidRDefault="00D6766B" w:rsidP="000A1C9A">
      <w:pPr>
        <w:pStyle w:val="ListBullet"/>
        <w:numPr>
          <w:ilvl w:val="0"/>
          <w:numId w:val="0"/>
        </w:numPr>
        <w:rPr>
          <w:sz w:val="24"/>
          <w:szCs w:val="24"/>
        </w:rPr>
      </w:pPr>
      <w:r w:rsidRPr="004674C6">
        <w:rPr>
          <w:sz w:val="24"/>
          <w:szCs w:val="24"/>
        </w:rPr>
        <w:t>(</w:t>
      </w:r>
      <w:proofErr w:type="spellStart"/>
      <w:r w:rsidRPr="004674C6">
        <w:rPr>
          <w:sz w:val="24"/>
          <w:szCs w:val="24"/>
        </w:rPr>
        <w:t>Ecobank</w:t>
      </w:r>
      <w:proofErr w:type="spellEnd"/>
      <w:r w:rsidRPr="004674C6">
        <w:rPr>
          <w:sz w:val="24"/>
          <w:szCs w:val="24"/>
        </w:rPr>
        <w:t>, International Bank, Access Bank): All three showed interest in our products. Follo</w:t>
      </w:r>
      <w:r w:rsidR="000A1C9A">
        <w:rPr>
          <w:sz w:val="24"/>
          <w:szCs w:val="24"/>
        </w:rPr>
        <w:t>w-up will be done</w:t>
      </w:r>
      <w:r w:rsidRPr="004674C6">
        <w:rPr>
          <w:sz w:val="24"/>
          <w:szCs w:val="24"/>
        </w:rPr>
        <w:t>.</w:t>
      </w:r>
    </w:p>
    <w:p w:rsidR="00D101AF" w:rsidRPr="004674C6" w:rsidRDefault="00D6766B">
      <w:pPr>
        <w:pStyle w:val="Heading2"/>
        <w:rPr>
          <w:rFonts w:asciiTheme="minorHAnsi" w:hAnsiTheme="minorHAnsi"/>
          <w:color w:val="auto"/>
          <w:sz w:val="24"/>
          <w:szCs w:val="24"/>
        </w:rPr>
      </w:pPr>
      <w:r w:rsidRPr="004674C6">
        <w:rPr>
          <w:rFonts w:asciiTheme="minorHAnsi" w:hAnsiTheme="minorHAnsi"/>
          <w:color w:val="auto"/>
          <w:sz w:val="24"/>
          <w:szCs w:val="24"/>
        </w:rPr>
        <w:t>UBA Updates</w:t>
      </w:r>
    </w:p>
    <w:p w:rsidR="00D101AF" w:rsidRPr="004674C6" w:rsidRDefault="00D6766B">
      <w:pPr>
        <w:rPr>
          <w:sz w:val="24"/>
          <w:szCs w:val="24"/>
        </w:rPr>
      </w:pPr>
      <w:r w:rsidRPr="004674C6">
        <w:rPr>
          <w:sz w:val="24"/>
          <w:szCs w:val="24"/>
        </w:rPr>
        <w:t xml:space="preserve">UBA - </w:t>
      </w:r>
      <w:r w:rsidR="00073295" w:rsidRPr="004674C6">
        <w:rPr>
          <w:sz w:val="24"/>
          <w:szCs w:val="24"/>
        </w:rPr>
        <w:t>Emboss printer</w:t>
      </w:r>
      <w:r w:rsidRPr="004674C6">
        <w:rPr>
          <w:sz w:val="24"/>
          <w:szCs w:val="24"/>
        </w:rPr>
        <w:t xml:space="preserve"> </w:t>
      </w:r>
      <w:r w:rsidR="00073295" w:rsidRPr="004674C6">
        <w:rPr>
          <w:sz w:val="24"/>
          <w:szCs w:val="24"/>
        </w:rPr>
        <w:t>t</w:t>
      </w:r>
      <w:r w:rsidRPr="004674C6">
        <w:rPr>
          <w:sz w:val="24"/>
          <w:szCs w:val="24"/>
        </w:rPr>
        <w:t>o use our printers, they must cha</w:t>
      </w:r>
      <w:r w:rsidR="00073295" w:rsidRPr="004674C6">
        <w:rPr>
          <w:sz w:val="24"/>
          <w:szCs w:val="24"/>
        </w:rPr>
        <w:t xml:space="preserve">nge their </w:t>
      </w:r>
      <w:proofErr w:type="spellStart"/>
      <w:r w:rsidR="00073295" w:rsidRPr="004674C6">
        <w:rPr>
          <w:sz w:val="24"/>
          <w:szCs w:val="24"/>
        </w:rPr>
        <w:t>Perso</w:t>
      </w:r>
      <w:proofErr w:type="spellEnd"/>
      <w:r w:rsidR="00073295" w:rsidRPr="004674C6">
        <w:rPr>
          <w:sz w:val="24"/>
          <w:szCs w:val="24"/>
        </w:rPr>
        <w:t xml:space="preserve"> Software end to </w:t>
      </w:r>
      <w:r w:rsidRPr="004674C6">
        <w:rPr>
          <w:sz w:val="24"/>
          <w:szCs w:val="24"/>
        </w:rPr>
        <w:t>end. Mr. Chinedu promised to reach out to the MD for further discussion.</w:t>
      </w:r>
    </w:p>
    <w:p w:rsidR="00073295" w:rsidRPr="004674C6" w:rsidRDefault="00D6766B">
      <w:pPr>
        <w:rPr>
          <w:sz w:val="24"/>
          <w:szCs w:val="24"/>
        </w:rPr>
      </w:pPr>
      <w:r w:rsidRPr="004C04F7">
        <w:rPr>
          <w:b/>
          <w:sz w:val="24"/>
          <w:szCs w:val="24"/>
        </w:rPr>
        <w:t>UBA Lib</w:t>
      </w:r>
      <w:r w:rsidRPr="004674C6">
        <w:rPr>
          <w:sz w:val="24"/>
          <w:szCs w:val="24"/>
        </w:rPr>
        <w:t>: Cards sent, PIN number mismatch, all failed. The number given by the bank did not match. Action: Princess to reach out to resolve BIN number issue.</w:t>
      </w:r>
    </w:p>
    <w:p w:rsidR="00D101AF" w:rsidRPr="004674C6" w:rsidRDefault="00D6766B">
      <w:pPr>
        <w:rPr>
          <w:b/>
          <w:sz w:val="24"/>
          <w:szCs w:val="24"/>
        </w:rPr>
      </w:pPr>
      <w:r w:rsidRPr="004674C6">
        <w:rPr>
          <w:b/>
          <w:sz w:val="24"/>
          <w:szCs w:val="24"/>
        </w:rPr>
        <w:t xml:space="preserve">Protec Africa: </w:t>
      </w:r>
      <w:r w:rsidRPr="004674C6">
        <w:rPr>
          <w:sz w:val="24"/>
          <w:szCs w:val="24"/>
        </w:rPr>
        <w:t>Awaiting MD’s permission.</w:t>
      </w:r>
    </w:p>
    <w:p w:rsidR="00D101AF" w:rsidRPr="004674C6" w:rsidRDefault="004C04F7" w:rsidP="00A54A1F">
      <w:pPr>
        <w:spacing w:after="0"/>
        <w:rPr>
          <w:sz w:val="24"/>
          <w:szCs w:val="24"/>
        </w:rPr>
      </w:pPr>
      <w:r>
        <w:rPr>
          <w:b/>
          <w:sz w:val="24"/>
          <w:szCs w:val="24"/>
        </w:rPr>
        <w:t>Airtel PUK</w:t>
      </w:r>
      <w:r w:rsidR="00D6766B" w:rsidRPr="004674C6">
        <w:rPr>
          <w:b/>
          <w:sz w:val="24"/>
          <w:szCs w:val="24"/>
        </w:rPr>
        <w:t>:</w:t>
      </w:r>
      <w:r w:rsidR="00D6766B" w:rsidRPr="004674C6">
        <w:rPr>
          <w:sz w:val="24"/>
          <w:szCs w:val="24"/>
        </w:rPr>
        <w:t xml:space="preserve"> No update for now.</w:t>
      </w:r>
    </w:p>
    <w:p w:rsidR="00A54A1F" w:rsidRPr="004674C6" w:rsidRDefault="00A54A1F" w:rsidP="00A54A1F">
      <w:pPr>
        <w:spacing w:after="0"/>
        <w:rPr>
          <w:sz w:val="24"/>
          <w:szCs w:val="24"/>
        </w:rPr>
      </w:pPr>
    </w:p>
    <w:p w:rsidR="00D101AF" w:rsidRPr="004674C6" w:rsidRDefault="00D6766B" w:rsidP="00A54A1F">
      <w:pPr>
        <w:spacing w:after="0"/>
        <w:rPr>
          <w:sz w:val="24"/>
          <w:szCs w:val="24"/>
        </w:rPr>
      </w:pPr>
      <w:r w:rsidRPr="004674C6">
        <w:rPr>
          <w:b/>
          <w:sz w:val="24"/>
          <w:szCs w:val="24"/>
        </w:rPr>
        <w:t>Per shift production:</w:t>
      </w:r>
      <w:r w:rsidRPr="004674C6">
        <w:rPr>
          <w:sz w:val="24"/>
          <w:szCs w:val="24"/>
        </w:rPr>
        <w:t xml:space="preserve"> Diagram and head of each table for cards to be established.</w:t>
      </w:r>
    </w:p>
    <w:p w:rsidR="00D101AF" w:rsidRPr="004674C6" w:rsidRDefault="00D6766B">
      <w:pPr>
        <w:pStyle w:val="Heading1"/>
        <w:rPr>
          <w:rFonts w:asciiTheme="minorHAnsi" w:hAnsiTheme="minorHAnsi"/>
          <w:color w:val="auto"/>
          <w:sz w:val="24"/>
          <w:szCs w:val="24"/>
        </w:rPr>
      </w:pPr>
      <w:r w:rsidRPr="004674C6">
        <w:rPr>
          <w:rFonts w:asciiTheme="minorHAnsi" w:hAnsiTheme="minorHAnsi"/>
          <w:color w:val="auto"/>
          <w:sz w:val="24"/>
          <w:szCs w:val="24"/>
        </w:rPr>
        <w:t>Challenges Faced &amp; Solutions</w:t>
      </w:r>
    </w:p>
    <w:p w:rsidR="00D101AF" w:rsidRPr="004674C6" w:rsidRDefault="00D6766B">
      <w:pPr>
        <w:pStyle w:val="ListBullet"/>
        <w:rPr>
          <w:sz w:val="24"/>
          <w:szCs w:val="24"/>
        </w:rPr>
      </w:pPr>
      <w:r w:rsidRPr="004674C6">
        <w:rPr>
          <w:b/>
          <w:sz w:val="24"/>
          <w:szCs w:val="24"/>
        </w:rPr>
        <w:t xml:space="preserve">Delay in Deliveries: </w:t>
      </w:r>
      <w:r w:rsidRPr="004674C6">
        <w:rPr>
          <w:sz w:val="24"/>
          <w:szCs w:val="24"/>
        </w:rPr>
        <w:t>Someone should be assigned to head each project. Proper follow-up required. More casuals should be employed.</w:t>
      </w:r>
    </w:p>
    <w:p w:rsidR="00D101AF" w:rsidRPr="004674C6" w:rsidRDefault="00D6766B">
      <w:pPr>
        <w:pStyle w:val="ListBullet"/>
        <w:rPr>
          <w:sz w:val="24"/>
          <w:szCs w:val="24"/>
        </w:rPr>
      </w:pPr>
      <w:r w:rsidRPr="004674C6">
        <w:rPr>
          <w:b/>
          <w:sz w:val="24"/>
          <w:szCs w:val="24"/>
        </w:rPr>
        <w:t xml:space="preserve">Remake Issues: </w:t>
      </w:r>
      <w:r w:rsidRPr="004674C6">
        <w:rPr>
          <w:sz w:val="24"/>
          <w:szCs w:val="24"/>
        </w:rPr>
        <w:t>Mr. Duru reported that work on the punching machine will help prevent this. Glo work should be rechecked by reconciliation casuals.</w:t>
      </w:r>
    </w:p>
    <w:p w:rsidR="00D101AF" w:rsidRPr="004674C6" w:rsidRDefault="00D6766B">
      <w:pPr>
        <w:pStyle w:val="ListBullet"/>
        <w:rPr>
          <w:sz w:val="24"/>
          <w:szCs w:val="24"/>
        </w:rPr>
      </w:pPr>
      <w:r w:rsidRPr="004674C6">
        <w:rPr>
          <w:b/>
          <w:sz w:val="24"/>
          <w:szCs w:val="24"/>
        </w:rPr>
        <w:t xml:space="preserve">Incorrect Job ID: </w:t>
      </w:r>
      <w:r w:rsidRPr="004674C6">
        <w:rPr>
          <w:sz w:val="24"/>
          <w:szCs w:val="24"/>
        </w:rPr>
        <w:t xml:space="preserve">Most Job IDs sent from Interswitch are incorrect. Moving forward, photo proof should be taken and sent to </w:t>
      </w:r>
      <w:proofErr w:type="spellStart"/>
      <w:r w:rsidRPr="004674C6">
        <w:rPr>
          <w:sz w:val="24"/>
          <w:szCs w:val="24"/>
        </w:rPr>
        <w:t>Pri</w:t>
      </w:r>
      <w:r w:rsidR="000B798B">
        <w:rPr>
          <w:sz w:val="24"/>
          <w:szCs w:val="24"/>
        </w:rPr>
        <w:t>c</w:t>
      </w:r>
      <w:r w:rsidRPr="004674C6">
        <w:rPr>
          <w:sz w:val="24"/>
          <w:szCs w:val="24"/>
        </w:rPr>
        <w:t>ilia</w:t>
      </w:r>
      <w:proofErr w:type="spellEnd"/>
      <w:r w:rsidRPr="004674C6">
        <w:rPr>
          <w:sz w:val="24"/>
          <w:szCs w:val="24"/>
        </w:rPr>
        <w:t>. Follow-up required.</w:t>
      </w:r>
    </w:p>
    <w:p w:rsidR="004D4CBD" w:rsidRPr="004674C6" w:rsidRDefault="004D4CBD">
      <w:pPr>
        <w:rPr>
          <w:sz w:val="24"/>
          <w:szCs w:val="24"/>
        </w:rPr>
      </w:pPr>
    </w:p>
    <w:p w:rsidR="00045841" w:rsidRPr="003A7B01" w:rsidRDefault="00045841">
      <w:pPr>
        <w:rPr>
          <w:b/>
          <w:sz w:val="28"/>
          <w:szCs w:val="24"/>
        </w:rPr>
      </w:pPr>
      <w:r w:rsidRPr="003A7B01">
        <w:rPr>
          <w:b/>
          <w:sz w:val="28"/>
          <w:szCs w:val="24"/>
        </w:rPr>
        <w:t>DEPARTMENTAL REPORTS</w:t>
      </w:r>
    </w:p>
    <w:p w:rsidR="009D5D55" w:rsidRPr="004674C6" w:rsidRDefault="009D5D55" w:rsidP="00B52830">
      <w:pPr>
        <w:rPr>
          <w:b/>
          <w:sz w:val="28"/>
          <w:szCs w:val="24"/>
        </w:rPr>
      </w:pPr>
      <w:r w:rsidRPr="004674C6">
        <w:rPr>
          <w:b/>
          <w:sz w:val="28"/>
          <w:szCs w:val="24"/>
        </w:rPr>
        <w:t>Business Development &amp; Sales Report</w:t>
      </w:r>
    </w:p>
    <w:p w:rsidR="009D5D55" w:rsidRPr="004674C6" w:rsidRDefault="009D5D55" w:rsidP="009D5D55">
      <w:pPr>
        <w:pStyle w:val="ListParagraph"/>
        <w:numPr>
          <w:ilvl w:val="0"/>
          <w:numId w:val="11"/>
        </w:numPr>
        <w:spacing w:before="100" w:beforeAutospacing="1" w:after="100" w:afterAutospacing="1" w:line="240" w:lineRule="auto"/>
        <w:outlineLvl w:val="2"/>
        <w:rPr>
          <w:rFonts w:eastAsia="Times New Roman" w:cs="Times New Roman"/>
          <w:b/>
          <w:bCs/>
          <w:sz w:val="24"/>
          <w:szCs w:val="24"/>
        </w:rPr>
      </w:pPr>
      <w:r w:rsidRPr="004674C6">
        <w:rPr>
          <w:rFonts w:eastAsia="Times New Roman" w:cs="Times New Roman"/>
          <w:b/>
          <w:bCs/>
          <w:sz w:val="24"/>
          <w:szCs w:val="24"/>
        </w:rPr>
        <w:t>Client Engagement Activities</w:t>
      </w:r>
    </w:p>
    <w:tbl>
      <w:tblPr>
        <w:tblStyle w:val="TableGrid"/>
        <w:tblW w:w="10562" w:type="dxa"/>
        <w:tblLook w:val="04A0" w:firstRow="1" w:lastRow="0" w:firstColumn="1" w:lastColumn="0" w:noHBand="0" w:noVBand="1"/>
      </w:tblPr>
      <w:tblGrid>
        <w:gridCol w:w="738"/>
        <w:gridCol w:w="2340"/>
        <w:gridCol w:w="3150"/>
        <w:gridCol w:w="2430"/>
        <w:gridCol w:w="1904"/>
      </w:tblGrid>
      <w:tr w:rsidR="004674C6" w:rsidRPr="004674C6" w:rsidTr="004D4CBD">
        <w:tc>
          <w:tcPr>
            <w:tcW w:w="738"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S/N</w:t>
            </w:r>
          </w:p>
        </w:tc>
        <w:tc>
          <w:tcPr>
            <w:tcW w:w="234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Client Name</w:t>
            </w:r>
          </w:p>
        </w:tc>
        <w:tc>
          <w:tcPr>
            <w:tcW w:w="315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Highlight</w:t>
            </w:r>
          </w:p>
        </w:tc>
        <w:tc>
          <w:tcPr>
            <w:tcW w:w="243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Comments</w:t>
            </w:r>
          </w:p>
        </w:tc>
        <w:tc>
          <w:tcPr>
            <w:tcW w:w="1904"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Next Steps</w:t>
            </w:r>
          </w:p>
        </w:tc>
      </w:tr>
      <w:tr w:rsidR="004674C6" w:rsidRPr="004674C6" w:rsidTr="004D4CBD">
        <w:trPr>
          <w:trHeight w:val="210"/>
        </w:trPr>
        <w:tc>
          <w:tcPr>
            <w:tcW w:w="738"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1</w:t>
            </w:r>
          </w:p>
        </w:tc>
        <w:tc>
          <w:tcPr>
            <w:tcW w:w="234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ACCESS BANK</w:t>
            </w:r>
          </w:p>
        </w:tc>
        <w:tc>
          <w:tcPr>
            <w:tcW w:w="315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 xml:space="preserve">POC REQUEST FOR </w:t>
            </w:r>
            <w:r w:rsidRPr="004674C6">
              <w:rPr>
                <w:rFonts w:eastAsia="Times New Roman" w:cs="Times New Roman"/>
                <w:b/>
                <w:bCs/>
                <w:sz w:val="24"/>
                <w:szCs w:val="24"/>
              </w:rPr>
              <w:lastRenderedPageBreak/>
              <w:t>POINTMAN PRINTERS (CARDSTEL SOLUTIONS LIMITED)</w:t>
            </w:r>
          </w:p>
        </w:tc>
        <w:tc>
          <w:tcPr>
            <w:tcW w:w="2430" w:type="dxa"/>
          </w:tcPr>
          <w:p w:rsidR="009D5D55" w:rsidRPr="004674C6" w:rsidRDefault="009D5D55" w:rsidP="00D6766B">
            <w:pPr>
              <w:rPr>
                <w:rFonts w:eastAsia="Times New Roman" w:cs="Times New Roman"/>
                <w:sz w:val="24"/>
                <w:szCs w:val="24"/>
              </w:rPr>
            </w:pPr>
            <w:r w:rsidRPr="004674C6">
              <w:rPr>
                <w:rFonts w:cs="Times New Roman"/>
                <w:sz w:val="24"/>
                <w:szCs w:val="24"/>
              </w:rPr>
              <w:lastRenderedPageBreak/>
              <w:t xml:space="preserve">The bank </w:t>
            </w:r>
            <w:r w:rsidRPr="004674C6">
              <w:rPr>
                <w:rFonts w:eastAsia="Times New Roman" w:cs="Times New Roman"/>
                <w:sz w:val="24"/>
                <w:szCs w:val="24"/>
              </w:rPr>
              <w:t xml:space="preserve">has </w:t>
            </w:r>
            <w:r w:rsidRPr="004674C6">
              <w:rPr>
                <w:rFonts w:eastAsia="Times New Roman" w:cs="Times New Roman"/>
                <w:sz w:val="24"/>
                <w:szCs w:val="24"/>
              </w:rPr>
              <w:lastRenderedPageBreak/>
              <w:t xml:space="preserve">decided not to proceed with the procurement of </w:t>
            </w:r>
            <w:proofErr w:type="spellStart"/>
            <w:r w:rsidRPr="004674C6">
              <w:rPr>
                <w:rFonts w:eastAsia="Times New Roman" w:cs="Times New Roman"/>
                <w:sz w:val="24"/>
                <w:szCs w:val="24"/>
              </w:rPr>
              <w:t>Pointman</w:t>
            </w:r>
            <w:proofErr w:type="spellEnd"/>
            <w:r w:rsidRPr="004674C6">
              <w:rPr>
                <w:rFonts w:eastAsia="Times New Roman" w:cs="Times New Roman"/>
                <w:sz w:val="24"/>
                <w:szCs w:val="24"/>
              </w:rPr>
              <w:t xml:space="preserve"> printers at this time.</w:t>
            </w:r>
          </w:p>
          <w:p w:rsidR="009D5D55" w:rsidRPr="004674C6" w:rsidRDefault="009D5D55" w:rsidP="00D6766B">
            <w:pPr>
              <w:rPr>
                <w:sz w:val="24"/>
                <w:szCs w:val="24"/>
              </w:rPr>
            </w:pPr>
          </w:p>
        </w:tc>
        <w:tc>
          <w:tcPr>
            <w:tcW w:w="1904" w:type="dxa"/>
          </w:tcPr>
          <w:p w:rsidR="009D5D55" w:rsidRPr="004674C6" w:rsidRDefault="009D5D55" w:rsidP="00D6766B">
            <w:pPr>
              <w:pStyle w:val="xmsonormal"/>
              <w:rPr>
                <w:rFonts w:asciiTheme="minorHAnsi" w:hAnsiTheme="minorHAnsi"/>
                <w:lang w:val="en-GB"/>
              </w:rPr>
            </w:pPr>
            <w:r w:rsidRPr="004674C6">
              <w:rPr>
                <w:rFonts w:asciiTheme="minorHAnsi" w:hAnsiTheme="minorHAnsi"/>
                <w:lang w:val="en-GB"/>
              </w:rPr>
              <w:lastRenderedPageBreak/>
              <w:t xml:space="preserve">Follow up with </w:t>
            </w:r>
            <w:r w:rsidRPr="004674C6">
              <w:rPr>
                <w:rFonts w:asciiTheme="minorHAnsi" w:hAnsiTheme="minorHAnsi"/>
                <w:lang w:val="en-GB"/>
              </w:rPr>
              <w:lastRenderedPageBreak/>
              <w:t>the bank on retrieval of the POC printer.</w:t>
            </w:r>
          </w:p>
        </w:tc>
      </w:tr>
      <w:tr w:rsidR="004674C6" w:rsidRPr="004674C6" w:rsidTr="004D4CBD">
        <w:trPr>
          <w:trHeight w:val="194"/>
        </w:trPr>
        <w:tc>
          <w:tcPr>
            <w:tcW w:w="738"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lastRenderedPageBreak/>
              <w:t>2</w:t>
            </w:r>
          </w:p>
        </w:tc>
        <w:tc>
          <w:tcPr>
            <w:tcW w:w="234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FCMB</w:t>
            </w:r>
          </w:p>
        </w:tc>
        <w:tc>
          <w:tcPr>
            <w:tcW w:w="315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CARD SERVICES PARTNERSHIP BETWEEN CARDSTEL AND FCMB</w:t>
            </w:r>
          </w:p>
        </w:tc>
        <w:tc>
          <w:tcPr>
            <w:tcW w:w="2430" w:type="dxa"/>
          </w:tcPr>
          <w:p w:rsidR="009D5D55" w:rsidRPr="004674C6" w:rsidRDefault="009D5D55" w:rsidP="00D6766B">
            <w:pPr>
              <w:pStyle w:val="NormalWeb"/>
              <w:spacing w:line="300" w:lineRule="atLeast"/>
              <w:rPr>
                <w:rFonts w:asciiTheme="minorHAnsi" w:hAnsiTheme="minorHAnsi"/>
              </w:rPr>
            </w:pPr>
            <w:r w:rsidRPr="004674C6">
              <w:rPr>
                <w:rFonts w:asciiTheme="minorHAnsi" w:hAnsiTheme="minorHAnsi"/>
              </w:rPr>
              <w:t>A follow up mail was done on our previous discussion regarding the subject matter. We have successfully completed the onboarding process and submitted all the requested documentation.</w:t>
            </w:r>
          </w:p>
        </w:tc>
        <w:tc>
          <w:tcPr>
            <w:tcW w:w="1904" w:type="dxa"/>
          </w:tcPr>
          <w:p w:rsidR="009D5D55" w:rsidRPr="004674C6" w:rsidRDefault="009D5D55" w:rsidP="00D6766B">
            <w:pPr>
              <w:pStyle w:val="xmsonormal"/>
              <w:rPr>
                <w:rFonts w:asciiTheme="minorHAnsi" w:hAnsiTheme="minorHAnsi"/>
                <w:lang w:val="en-GB"/>
              </w:rPr>
            </w:pPr>
            <w:r w:rsidRPr="004674C6">
              <w:rPr>
                <w:rFonts w:asciiTheme="minorHAnsi" w:hAnsiTheme="minorHAnsi"/>
                <w:lang w:val="en-GB"/>
              </w:rPr>
              <w:t>Awaiting positive feedback.</w:t>
            </w:r>
          </w:p>
        </w:tc>
      </w:tr>
      <w:tr w:rsidR="004674C6" w:rsidRPr="004674C6" w:rsidTr="004D4CBD">
        <w:trPr>
          <w:trHeight w:val="210"/>
        </w:trPr>
        <w:tc>
          <w:tcPr>
            <w:tcW w:w="738"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3</w:t>
            </w:r>
          </w:p>
        </w:tc>
        <w:tc>
          <w:tcPr>
            <w:tcW w:w="234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FIDELITY BANK</w:t>
            </w:r>
          </w:p>
        </w:tc>
        <w:tc>
          <w:tcPr>
            <w:tcW w:w="315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AWARD OF CONTRACT FOR THE PRODUCTION AND SUPPLY OF FIVE HUNDRED THOUSAND (500,000) UNITS OF FIDELITY BANK</w:t>
            </w:r>
          </w:p>
        </w:tc>
        <w:tc>
          <w:tcPr>
            <w:tcW w:w="2430" w:type="dxa"/>
          </w:tcPr>
          <w:p w:rsidR="009D5D55" w:rsidRPr="004674C6" w:rsidRDefault="009D5D55" w:rsidP="00D6766B">
            <w:pPr>
              <w:rPr>
                <w:sz w:val="24"/>
                <w:szCs w:val="24"/>
              </w:rPr>
            </w:pPr>
            <w:r w:rsidRPr="004674C6">
              <w:rPr>
                <w:sz w:val="24"/>
                <w:szCs w:val="24"/>
              </w:rPr>
              <w:t>Artwork has been approved and shared with IT for further engagement with ECP</w:t>
            </w:r>
          </w:p>
        </w:tc>
        <w:tc>
          <w:tcPr>
            <w:tcW w:w="1904" w:type="dxa"/>
          </w:tcPr>
          <w:p w:rsidR="009D5D55" w:rsidRPr="004674C6" w:rsidRDefault="009D5D55" w:rsidP="00D6766B">
            <w:pPr>
              <w:pStyle w:val="xmsonormal"/>
              <w:rPr>
                <w:rFonts w:asciiTheme="minorHAnsi" w:hAnsiTheme="minorHAnsi"/>
                <w:lang w:val="en-GB"/>
              </w:rPr>
            </w:pPr>
            <w:r w:rsidRPr="004674C6">
              <w:rPr>
                <w:rFonts w:asciiTheme="minorHAnsi" w:hAnsiTheme="minorHAnsi"/>
                <w:lang w:val="en-GB"/>
              </w:rPr>
              <w:t>Follow up for card production and submission of APG to the bank</w:t>
            </w:r>
          </w:p>
        </w:tc>
      </w:tr>
      <w:tr w:rsidR="004674C6" w:rsidRPr="004674C6" w:rsidTr="004D4CBD">
        <w:trPr>
          <w:trHeight w:val="195"/>
        </w:trPr>
        <w:tc>
          <w:tcPr>
            <w:tcW w:w="738"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4</w:t>
            </w:r>
          </w:p>
        </w:tc>
        <w:tc>
          <w:tcPr>
            <w:tcW w:w="234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BLOOMBANK LIBERIA</w:t>
            </w:r>
          </w:p>
        </w:tc>
        <w:tc>
          <w:tcPr>
            <w:tcW w:w="315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MEETING REQUEST: CARD ISSUANCE &amp; PERSONALIZATION SOLUTIONS</w:t>
            </w:r>
          </w:p>
        </w:tc>
        <w:tc>
          <w:tcPr>
            <w:tcW w:w="2430" w:type="dxa"/>
          </w:tcPr>
          <w:p w:rsidR="009D5D55" w:rsidRPr="004674C6" w:rsidRDefault="009D5D55" w:rsidP="00D6766B">
            <w:pPr>
              <w:rPr>
                <w:sz w:val="24"/>
                <w:szCs w:val="24"/>
              </w:rPr>
            </w:pPr>
            <w:r w:rsidRPr="004674C6">
              <w:rPr>
                <w:rFonts w:eastAsia="Times New Roman" w:cs="Arial"/>
                <w:sz w:val="24"/>
                <w:szCs w:val="24"/>
              </w:rPr>
              <w:t xml:space="preserve">The </w:t>
            </w:r>
            <w:proofErr w:type="gramStart"/>
            <w:r w:rsidRPr="004674C6">
              <w:rPr>
                <w:rFonts w:eastAsia="Times New Roman" w:cs="Arial"/>
                <w:sz w:val="24"/>
                <w:szCs w:val="24"/>
              </w:rPr>
              <w:t>bank reply</w:t>
            </w:r>
            <w:proofErr w:type="gramEnd"/>
            <w:r w:rsidRPr="004674C6">
              <w:rPr>
                <w:rFonts w:eastAsia="Times New Roman" w:cs="Arial"/>
                <w:sz w:val="24"/>
                <w:szCs w:val="24"/>
              </w:rPr>
              <w:t xml:space="preserve"> that they current have service providers supporting our card issuance and personalization requirements. As such, we are not looking to onboard additional providers at this time</w:t>
            </w:r>
            <w:r w:rsidRPr="004674C6">
              <w:rPr>
                <w:sz w:val="24"/>
                <w:szCs w:val="24"/>
              </w:rPr>
              <w:t>.</w:t>
            </w:r>
          </w:p>
        </w:tc>
        <w:tc>
          <w:tcPr>
            <w:tcW w:w="1904" w:type="dxa"/>
          </w:tcPr>
          <w:p w:rsidR="009D5D55" w:rsidRPr="004674C6" w:rsidRDefault="009D5D55" w:rsidP="00D6766B">
            <w:pPr>
              <w:pStyle w:val="xmsonormal"/>
              <w:rPr>
                <w:rFonts w:asciiTheme="minorHAnsi" w:hAnsiTheme="minorHAnsi"/>
                <w:lang w:val="en-GB"/>
              </w:rPr>
            </w:pPr>
            <w:r w:rsidRPr="004674C6">
              <w:rPr>
                <w:rFonts w:asciiTheme="minorHAnsi" w:hAnsiTheme="minorHAnsi"/>
                <w:lang w:val="en-GB"/>
              </w:rPr>
              <w:t xml:space="preserve">Awaiting future </w:t>
            </w:r>
            <w:r w:rsidRPr="004674C6">
              <w:rPr>
                <w:rFonts w:asciiTheme="minorHAnsi" w:eastAsia="Times New Roman" w:hAnsiTheme="minorHAnsi" w:cs="Arial"/>
              </w:rPr>
              <w:t>opportunities</w:t>
            </w:r>
          </w:p>
        </w:tc>
      </w:tr>
      <w:tr w:rsidR="004674C6" w:rsidRPr="004674C6" w:rsidTr="004D4CBD">
        <w:trPr>
          <w:trHeight w:val="2960"/>
        </w:trPr>
        <w:tc>
          <w:tcPr>
            <w:tcW w:w="738"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p>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5</w:t>
            </w:r>
          </w:p>
          <w:p w:rsidR="009D5D55" w:rsidRPr="004674C6" w:rsidRDefault="009D5D55" w:rsidP="00D6766B">
            <w:pPr>
              <w:spacing w:before="100" w:beforeAutospacing="1" w:after="100" w:afterAutospacing="1"/>
              <w:outlineLvl w:val="2"/>
              <w:rPr>
                <w:rFonts w:eastAsia="Times New Roman" w:cs="Times New Roman"/>
                <w:b/>
                <w:bCs/>
                <w:sz w:val="24"/>
                <w:szCs w:val="24"/>
              </w:rPr>
            </w:pPr>
          </w:p>
        </w:tc>
        <w:tc>
          <w:tcPr>
            <w:tcW w:w="234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BESPOKE TECHNOLOGY SERVICE LIMITED</w:t>
            </w:r>
          </w:p>
        </w:tc>
        <w:tc>
          <w:tcPr>
            <w:tcW w:w="315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REQUEST FOR COST OF PRINTING 50CARDS</w:t>
            </w:r>
          </w:p>
        </w:tc>
        <w:tc>
          <w:tcPr>
            <w:tcW w:w="2430" w:type="dxa"/>
          </w:tcPr>
          <w:p w:rsidR="009D5D55" w:rsidRPr="004674C6" w:rsidRDefault="009D5D55" w:rsidP="00D6766B">
            <w:pPr>
              <w:pStyle w:val="NormalWeb"/>
              <w:rPr>
                <w:rFonts w:asciiTheme="minorHAnsi" w:hAnsiTheme="minorHAnsi"/>
              </w:rPr>
            </w:pPr>
            <w:r w:rsidRPr="004674C6">
              <w:rPr>
                <w:rFonts w:asciiTheme="minorHAnsi" w:hAnsiTheme="minorHAnsi"/>
              </w:rPr>
              <w:t>The client requested for the cost of printing of 50 cards, price has been shared.</w:t>
            </w:r>
          </w:p>
        </w:tc>
        <w:tc>
          <w:tcPr>
            <w:tcW w:w="1904" w:type="dxa"/>
          </w:tcPr>
          <w:p w:rsidR="009D5D55" w:rsidRPr="004674C6" w:rsidRDefault="009D5D55" w:rsidP="00D6766B">
            <w:pPr>
              <w:pStyle w:val="xmsonormal"/>
              <w:rPr>
                <w:rFonts w:asciiTheme="minorHAnsi" w:hAnsiTheme="minorHAnsi"/>
                <w:lang w:val="en-GB"/>
              </w:rPr>
            </w:pPr>
            <w:r w:rsidRPr="004674C6">
              <w:rPr>
                <w:rFonts w:asciiTheme="minorHAnsi" w:hAnsiTheme="minorHAnsi"/>
                <w:lang w:val="en-GB"/>
              </w:rPr>
              <w:t>Follow up with client.</w:t>
            </w:r>
          </w:p>
        </w:tc>
      </w:tr>
      <w:tr w:rsidR="004674C6" w:rsidRPr="004674C6" w:rsidTr="004D4CBD">
        <w:trPr>
          <w:trHeight w:val="450"/>
        </w:trPr>
        <w:tc>
          <w:tcPr>
            <w:tcW w:w="738"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6</w:t>
            </w:r>
          </w:p>
        </w:tc>
        <w:tc>
          <w:tcPr>
            <w:tcW w:w="234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PIOTEK AFRICA</w:t>
            </w:r>
          </w:p>
        </w:tc>
        <w:tc>
          <w:tcPr>
            <w:tcW w:w="315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PARTNERSHIP REQUEST</w:t>
            </w:r>
          </w:p>
        </w:tc>
        <w:tc>
          <w:tcPr>
            <w:tcW w:w="2430" w:type="dxa"/>
          </w:tcPr>
          <w:p w:rsidR="009D5D55" w:rsidRPr="004674C6" w:rsidRDefault="009D5D55" w:rsidP="00D6766B">
            <w:pPr>
              <w:pStyle w:val="NormalWeb"/>
              <w:rPr>
                <w:rFonts w:asciiTheme="minorHAnsi" w:hAnsiTheme="minorHAnsi"/>
              </w:rPr>
            </w:pPr>
            <w:r w:rsidRPr="004674C6">
              <w:rPr>
                <w:rFonts w:asciiTheme="minorHAnsi" w:hAnsiTheme="minorHAnsi"/>
              </w:rPr>
              <w:t xml:space="preserve">Ongoing partnership </w:t>
            </w:r>
            <w:r w:rsidRPr="004674C6">
              <w:rPr>
                <w:rFonts w:asciiTheme="minorHAnsi" w:hAnsiTheme="minorHAnsi"/>
              </w:rPr>
              <w:lastRenderedPageBreak/>
              <w:t>discussion with the client for business opportunities outside Nigeria</w:t>
            </w:r>
            <w:r w:rsidRPr="004674C6">
              <w:rPr>
                <w:rFonts w:asciiTheme="minorHAnsi" w:hAnsiTheme="minorHAnsi"/>
              </w:rPr>
              <w:br/>
            </w:r>
          </w:p>
        </w:tc>
        <w:tc>
          <w:tcPr>
            <w:tcW w:w="1904" w:type="dxa"/>
          </w:tcPr>
          <w:p w:rsidR="009D5D55" w:rsidRPr="004674C6" w:rsidRDefault="009D5D55" w:rsidP="00D6766B">
            <w:pPr>
              <w:pStyle w:val="xmsonormal"/>
              <w:rPr>
                <w:rFonts w:asciiTheme="minorHAnsi" w:hAnsiTheme="minorHAnsi"/>
                <w:lang w:val="en-GB"/>
              </w:rPr>
            </w:pPr>
            <w:r w:rsidRPr="004674C6">
              <w:rPr>
                <w:rFonts w:asciiTheme="minorHAnsi" w:hAnsiTheme="minorHAnsi"/>
                <w:lang w:val="en-GB"/>
              </w:rPr>
              <w:lastRenderedPageBreak/>
              <w:t xml:space="preserve">Agree internally </w:t>
            </w:r>
            <w:r w:rsidRPr="004674C6">
              <w:rPr>
                <w:rFonts w:asciiTheme="minorHAnsi" w:hAnsiTheme="minorHAnsi"/>
                <w:lang w:val="en-GB"/>
              </w:rPr>
              <w:lastRenderedPageBreak/>
              <w:t xml:space="preserve">on next steps with </w:t>
            </w:r>
            <w:proofErr w:type="gramStart"/>
            <w:r w:rsidRPr="004674C6">
              <w:rPr>
                <w:rFonts w:asciiTheme="minorHAnsi" w:hAnsiTheme="minorHAnsi"/>
                <w:lang w:val="en-GB"/>
              </w:rPr>
              <w:t>them .</w:t>
            </w:r>
            <w:proofErr w:type="gramEnd"/>
            <w:r w:rsidRPr="004674C6">
              <w:rPr>
                <w:rFonts w:asciiTheme="minorHAnsi" w:hAnsiTheme="minorHAnsi"/>
                <w:lang w:val="en-GB"/>
              </w:rPr>
              <w:t xml:space="preserve"> </w:t>
            </w:r>
          </w:p>
        </w:tc>
      </w:tr>
      <w:tr w:rsidR="004674C6" w:rsidRPr="004674C6" w:rsidTr="004D4CBD">
        <w:trPr>
          <w:trHeight w:val="480"/>
        </w:trPr>
        <w:tc>
          <w:tcPr>
            <w:tcW w:w="738"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lastRenderedPageBreak/>
              <w:t>7</w:t>
            </w:r>
          </w:p>
        </w:tc>
        <w:tc>
          <w:tcPr>
            <w:tcW w:w="234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GTB KIOSK</w:t>
            </w:r>
          </w:p>
        </w:tc>
        <w:tc>
          <w:tcPr>
            <w:tcW w:w="315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URGENT REQUEST FOR SLA DRAFT CARDSTEL</w:t>
            </w:r>
          </w:p>
        </w:tc>
        <w:tc>
          <w:tcPr>
            <w:tcW w:w="2430" w:type="dxa"/>
          </w:tcPr>
          <w:p w:rsidR="009D5D55" w:rsidRPr="004674C6" w:rsidRDefault="009D5D55" w:rsidP="00D6766B">
            <w:pPr>
              <w:pStyle w:val="NormalWeb"/>
              <w:rPr>
                <w:rFonts w:asciiTheme="minorHAnsi" w:hAnsiTheme="minorHAnsi"/>
              </w:rPr>
            </w:pPr>
            <w:r w:rsidRPr="004674C6">
              <w:rPr>
                <w:rFonts w:asciiTheme="minorHAnsi" w:hAnsiTheme="minorHAnsi"/>
              </w:rPr>
              <w:t>Final reviewed draft SLA has been shared.</w:t>
            </w:r>
          </w:p>
        </w:tc>
        <w:tc>
          <w:tcPr>
            <w:tcW w:w="1904" w:type="dxa"/>
          </w:tcPr>
          <w:p w:rsidR="009D5D55" w:rsidRPr="004674C6" w:rsidRDefault="009D5D55" w:rsidP="00D6766B">
            <w:pPr>
              <w:pStyle w:val="xmsonormal"/>
              <w:rPr>
                <w:rFonts w:asciiTheme="minorHAnsi" w:hAnsiTheme="minorHAnsi"/>
                <w:lang w:val="en-GB"/>
              </w:rPr>
            </w:pPr>
            <w:r w:rsidRPr="004674C6">
              <w:rPr>
                <w:rFonts w:asciiTheme="minorHAnsi" w:hAnsiTheme="minorHAnsi"/>
                <w:lang w:val="en-GB"/>
              </w:rPr>
              <w:t>Follow up with the client for final executed copy.</w:t>
            </w:r>
          </w:p>
        </w:tc>
      </w:tr>
      <w:tr w:rsidR="004674C6" w:rsidRPr="004674C6" w:rsidTr="004D4CBD">
        <w:trPr>
          <w:trHeight w:val="900"/>
        </w:trPr>
        <w:tc>
          <w:tcPr>
            <w:tcW w:w="738"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8</w:t>
            </w:r>
          </w:p>
        </w:tc>
        <w:tc>
          <w:tcPr>
            <w:tcW w:w="234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LOTUS BANK</w:t>
            </w:r>
          </w:p>
        </w:tc>
        <w:tc>
          <w:tcPr>
            <w:tcW w:w="315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MASTERCARD PLASTIC FOR LOTUS BANK</w:t>
            </w:r>
          </w:p>
        </w:tc>
        <w:tc>
          <w:tcPr>
            <w:tcW w:w="2430" w:type="dxa"/>
          </w:tcPr>
          <w:p w:rsidR="009D5D55" w:rsidRPr="004674C6" w:rsidRDefault="009D5D55" w:rsidP="00D6766B">
            <w:pPr>
              <w:rPr>
                <w:sz w:val="24"/>
                <w:szCs w:val="24"/>
              </w:rPr>
            </w:pPr>
            <w:r w:rsidRPr="004674C6">
              <w:rPr>
                <w:sz w:val="24"/>
                <w:szCs w:val="24"/>
              </w:rPr>
              <w:t>The bank has confirmed there are few updates on the card design which will be shared with us before mass production following successful testing of the sample cards shared.</w:t>
            </w:r>
          </w:p>
          <w:p w:rsidR="009D5D55" w:rsidRPr="004674C6" w:rsidRDefault="009D5D55" w:rsidP="00D6766B">
            <w:pPr>
              <w:pStyle w:val="NormalWeb"/>
              <w:rPr>
                <w:rFonts w:asciiTheme="minorHAnsi" w:hAnsiTheme="minorHAnsi"/>
              </w:rPr>
            </w:pPr>
          </w:p>
        </w:tc>
        <w:tc>
          <w:tcPr>
            <w:tcW w:w="1904" w:type="dxa"/>
          </w:tcPr>
          <w:p w:rsidR="009D5D55" w:rsidRPr="004674C6" w:rsidRDefault="009D5D55" w:rsidP="00D6766B">
            <w:pPr>
              <w:pStyle w:val="xmsonormal"/>
              <w:rPr>
                <w:rFonts w:asciiTheme="minorHAnsi" w:hAnsiTheme="minorHAnsi"/>
                <w:lang w:val="en-GB"/>
              </w:rPr>
            </w:pPr>
            <w:r w:rsidRPr="004674C6">
              <w:rPr>
                <w:rFonts w:asciiTheme="minorHAnsi" w:hAnsiTheme="minorHAnsi"/>
                <w:lang w:val="en-GB"/>
              </w:rPr>
              <w:t>Follow up bank for updated artwork.</w:t>
            </w:r>
          </w:p>
        </w:tc>
      </w:tr>
      <w:tr w:rsidR="004674C6" w:rsidRPr="004674C6" w:rsidTr="004D4CBD">
        <w:trPr>
          <w:trHeight w:val="2370"/>
        </w:trPr>
        <w:tc>
          <w:tcPr>
            <w:tcW w:w="738"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9</w:t>
            </w:r>
          </w:p>
        </w:tc>
        <w:tc>
          <w:tcPr>
            <w:tcW w:w="234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OPAY</w:t>
            </w:r>
          </w:p>
        </w:tc>
        <w:tc>
          <w:tcPr>
            <w:tcW w:w="315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URGENT RECONCILATION OF OPAY PLASTIC CARDS AND STATIONERY (INSTANT AND IN-APP PRODUCT TYPES)</w:t>
            </w:r>
          </w:p>
        </w:tc>
        <w:tc>
          <w:tcPr>
            <w:tcW w:w="2430" w:type="dxa"/>
          </w:tcPr>
          <w:p w:rsidR="009D5D55" w:rsidRPr="004674C6" w:rsidRDefault="009D5D55" w:rsidP="00D6766B">
            <w:pPr>
              <w:rPr>
                <w:rFonts w:eastAsia="Times New Roman" w:cs="Tahoma"/>
                <w:sz w:val="24"/>
                <w:szCs w:val="24"/>
              </w:rPr>
            </w:pPr>
            <w:r w:rsidRPr="004674C6">
              <w:rPr>
                <w:sz w:val="24"/>
                <w:szCs w:val="24"/>
              </w:rPr>
              <w:t xml:space="preserve">The client has lifted personalization restriction and </w:t>
            </w:r>
            <w:r w:rsidRPr="004674C6">
              <w:rPr>
                <w:rFonts w:cs="Times New Roman"/>
                <w:sz w:val="24"/>
                <w:szCs w:val="24"/>
              </w:rPr>
              <w:t>instructed that all personalization and delivery commence 31</w:t>
            </w:r>
            <w:r w:rsidRPr="004674C6">
              <w:rPr>
                <w:rFonts w:cs="Times New Roman"/>
                <w:sz w:val="24"/>
                <w:szCs w:val="24"/>
                <w:vertAlign w:val="superscript"/>
              </w:rPr>
              <w:t>st</w:t>
            </w:r>
            <w:r w:rsidRPr="004674C6">
              <w:rPr>
                <w:rFonts w:cs="Times New Roman"/>
                <w:sz w:val="24"/>
                <w:szCs w:val="24"/>
              </w:rPr>
              <w:t xml:space="preserve"> July. </w:t>
            </w:r>
          </w:p>
          <w:p w:rsidR="009D5D55" w:rsidRPr="004674C6" w:rsidRDefault="009D5D55" w:rsidP="00D6766B">
            <w:pPr>
              <w:rPr>
                <w:sz w:val="24"/>
                <w:szCs w:val="24"/>
              </w:rPr>
            </w:pPr>
          </w:p>
        </w:tc>
        <w:tc>
          <w:tcPr>
            <w:tcW w:w="1904" w:type="dxa"/>
          </w:tcPr>
          <w:p w:rsidR="009D5D55" w:rsidRPr="004674C6" w:rsidRDefault="009D5D55" w:rsidP="00D6766B">
            <w:pPr>
              <w:pStyle w:val="xmsonormal"/>
              <w:rPr>
                <w:rFonts w:asciiTheme="minorHAnsi" w:hAnsiTheme="minorHAnsi"/>
                <w:lang w:val="en-GB"/>
              </w:rPr>
            </w:pPr>
            <w:r w:rsidRPr="004674C6">
              <w:rPr>
                <w:rFonts w:asciiTheme="minorHAnsi" w:hAnsiTheme="minorHAnsi"/>
                <w:lang w:val="en-GB"/>
              </w:rPr>
              <w:t>Follow up internally with QC.</w:t>
            </w:r>
          </w:p>
        </w:tc>
      </w:tr>
      <w:tr w:rsidR="004674C6" w:rsidRPr="004674C6" w:rsidTr="004D4CBD">
        <w:trPr>
          <w:trHeight w:val="195"/>
        </w:trPr>
        <w:tc>
          <w:tcPr>
            <w:tcW w:w="738"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bookmarkStart w:id="0" w:name="_Hlk236415700"/>
            <w:r w:rsidRPr="004674C6">
              <w:rPr>
                <w:rFonts w:eastAsia="Times New Roman" w:cs="Times New Roman"/>
                <w:b/>
                <w:bCs/>
                <w:sz w:val="24"/>
                <w:szCs w:val="24"/>
              </w:rPr>
              <w:t>10</w:t>
            </w:r>
          </w:p>
        </w:tc>
        <w:tc>
          <w:tcPr>
            <w:tcW w:w="234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UBA SIERRA LEONE</w:t>
            </w:r>
          </w:p>
        </w:tc>
        <w:tc>
          <w:tcPr>
            <w:tcW w:w="315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CARD PRODUCTION REQUEST</w:t>
            </w:r>
          </w:p>
        </w:tc>
        <w:tc>
          <w:tcPr>
            <w:tcW w:w="2430" w:type="dxa"/>
          </w:tcPr>
          <w:p w:rsidR="009D5D55" w:rsidRPr="004674C6" w:rsidRDefault="009D5D55" w:rsidP="00D6766B">
            <w:pPr>
              <w:pStyle w:val="NormalWeb"/>
              <w:rPr>
                <w:rFonts w:asciiTheme="minorHAnsi" w:hAnsiTheme="minorHAnsi"/>
              </w:rPr>
            </w:pPr>
            <w:r w:rsidRPr="004674C6">
              <w:rPr>
                <w:rFonts w:asciiTheme="minorHAnsi" w:hAnsiTheme="minorHAnsi"/>
              </w:rPr>
              <w:t>Ongoing engagement with ECP for the requested information from VISA</w:t>
            </w:r>
          </w:p>
        </w:tc>
        <w:tc>
          <w:tcPr>
            <w:tcW w:w="1904" w:type="dxa"/>
          </w:tcPr>
          <w:p w:rsidR="009D5D55" w:rsidRPr="004674C6" w:rsidRDefault="009D5D55" w:rsidP="00D6766B">
            <w:pPr>
              <w:pStyle w:val="xmsonormal"/>
              <w:rPr>
                <w:rFonts w:asciiTheme="minorHAnsi" w:hAnsiTheme="minorHAnsi"/>
                <w:lang w:val="en-GB"/>
              </w:rPr>
            </w:pPr>
            <w:r w:rsidRPr="004674C6">
              <w:rPr>
                <w:rFonts w:asciiTheme="minorHAnsi" w:hAnsiTheme="minorHAnsi"/>
                <w:lang w:val="en-GB"/>
              </w:rPr>
              <w:t>Awaiting feedback</w:t>
            </w:r>
          </w:p>
        </w:tc>
      </w:tr>
      <w:bookmarkEnd w:id="0"/>
      <w:tr w:rsidR="004674C6" w:rsidRPr="004674C6" w:rsidTr="004D4CBD">
        <w:trPr>
          <w:trHeight w:val="1475"/>
        </w:trPr>
        <w:tc>
          <w:tcPr>
            <w:tcW w:w="738"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11</w:t>
            </w:r>
          </w:p>
        </w:tc>
        <w:tc>
          <w:tcPr>
            <w:tcW w:w="234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UBA LIBERIA</w:t>
            </w:r>
          </w:p>
        </w:tc>
        <w:tc>
          <w:tcPr>
            <w:tcW w:w="3150" w:type="dxa"/>
          </w:tcPr>
          <w:p w:rsidR="009D5D55" w:rsidRPr="004674C6" w:rsidRDefault="009D5D55" w:rsidP="00D6766B">
            <w:pPr>
              <w:spacing w:before="100" w:beforeAutospacing="1" w:after="100" w:afterAutospacing="1"/>
              <w:outlineLvl w:val="2"/>
              <w:rPr>
                <w:rFonts w:eastAsia="Times New Roman" w:cs="Times New Roman"/>
                <w:b/>
                <w:bCs/>
                <w:sz w:val="24"/>
                <w:szCs w:val="24"/>
              </w:rPr>
            </w:pPr>
            <w:r w:rsidRPr="004674C6">
              <w:rPr>
                <w:rFonts w:eastAsia="Times New Roman" w:cs="Times New Roman"/>
                <w:b/>
                <w:bCs/>
                <w:sz w:val="24"/>
                <w:szCs w:val="24"/>
              </w:rPr>
              <w:t xml:space="preserve">CARD PRODUCTION REQUEST </w:t>
            </w:r>
          </w:p>
        </w:tc>
        <w:tc>
          <w:tcPr>
            <w:tcW w:w="2430" w:type="dxa"/>
          </w:tcPr>
          <w:p w:rsidR="009D5D55" w:rsidRPr="004674C6" w:rsidRDefault="009D5D55" w:rsidP="00D6766B">
            <w:pPr>
              <w:pStyle w:val="NormalWeb"/>
              <w:rPr>
                <w:rFonts w:asciiTheme="minorHAnsi" w:hAnsiTheme="minorHAnsi"/>
              </w:rPr>
            </w:pPr>
            <w:r w:rsidRPr="004674C6">
              <w:rPr>
                <w:rFonts w:asciiTheme="minorHAnsi" w:hAnsiTheme="minorHAnsi"/>
              </w:rPr>
              <w:t>Ongoing engagement with ECP for the requested information from VISA</w:t>
            </w:r>
          </w:p>
        </w:tc>
        <w:tc>
          <w:tcPr>
            <w:tcW w:w="1904" w:type="dxa"/>
          </w:tcPr>
          <w:p w:rsidR="009D5D55" w:rsidRPr="004674C6" w:rsidRDefault="009D5D55" w:rsidP="00D6766B">
            <w:pPr>
              <w:pStyle w:val="xmsonormal"/>
              <w:rPr>
                <w:rFonts w:asciiTheme="minorHAnsi" w:hAnsiTheme="minorHAnsi"/>
                <w:lang w:val="en-GB"/>
              </w:rPr>
            </w:pPr>
            <w:r w:rsidRPr="004674C6">
              <w:rPr>
                <w:rFonts w:asciiTheme="minorHAnsi" w:hAnsiTheme="minorHAnsi"/>
                <w:lang w:val="en-GB"/>
              </w:rPr>
              <w:t>Awaiting feedback</w:t>
            </w:r>
          </w:p>
        </w:tc>
      </w:tr>
    </w:tbl>
    <w:p w:rsidR="009D5D55" w:rsidRPr="004674C6" w:rsidRDefault="009D5D55" w:rsidP="00B52830">
      <w:pPr>
        <w:spacing w:after="0"/>
        <w:rPr>
          <w:rFonts w:eastAsia="Times New Roman" w:cs="Times New Roman"/>
          <w:sz w:val="24"/>
          <w:szCs w:val="24"/>
        </w:rPr>
      </w:pPr>
    </w:p>
    <w:p w:rsidR="009D5D55" w:rsidRPr="004674C6" w:rsidRDefault="009D5D55" w:rsidP="009D5D55">
      <w:pPr>
        <w:spacing w:before="100" w:beforeAutospacing="1" w:after="100" w:afterAutospacing="1" w:line="240" w:lineRule="auto"/>
        <w:outlineLvl w:val="2"/>
        <w:rPr>
          <w:rFonts w:eastAsia="Times New Roman" w:cs="Times New Roman"/>
          <w:b/>
          <w:bCs/>
          <w:sz w:val="24"/>
          <w:szCs w:val="24"/>
        </w:rPr>
      </w:pPr>
      <w:r w:rsidRPr="004674C6">
        <w:rPr>
          <w:rFonts w:eastAsia="Times New Roman" w:cs="Times New Roman"/>
          <w:b/>
          <w:bCs/>
          <w:sz w:val="24"/>
          <w:szCs w:val="24"/>
        </w:rPr>
        <w:t>2. Other Activities and Updates</w:t>
      </w:r>
    </w:p>
    <w:p w:rsidR="009D5D55" w:rsidRPr="004674C6" w:rsidRDefault="009D5D55" w:rsidP="009D5D55">
      <w:pPr>
        <w:numPr>
          <w:ilvl w:val="0"/>
          <w:numId w:val="12"/>
        </w:numPr>
        <w:spacing w:before="100" w:beforeAutospacing="1" w:after="100" w:afterAutospacing="1" w:line="240" w:lineRule="auto"/>
        <w:rPr>
          <w:rFonts w:eastAsia="Times New Roman" w:cs="Times New Roman"/>
          <w:sz w:val="24"/>
          <w:szCs w:val="24"/>
        </w:rPr>
      </w:pPr>
      <w:r w:rsidRPr="004674C6">
        <w:rPr>
          <w:rFonts w:eastAsia="Times New Roman" w:cs="Times New Roman"/>
          <w:sz w:val="24"/>
          <w:szCs w:val="24"/>
        </w:rPr>
        <w:t xml:space="preserve">Weekly stock report was shared with clients. </w:t>
      </w:r>
    </w:p>
    <w:p w:rsidR="009D5D55" w:rsidRPr="004674C6" w:rsidRDefault="009D5D55" w:rsidP="009D5D55">
      <w:pPr>
        <w:numPr>
          <w:ilvl w:val="0"/>
          <w:numId w:val="12"/>
        </w:numPr>
        <w:spacing w:before="100" w:beforeAutospacing="1" w:after="100" w:afterAutospacing="1" w:line="240" w:lineRule="auto"/>
        <w:rPr>
          <w:rFonts w:eastAsia="Times New Roman" w:cs="Times New Roman"/>
          <w:sz w:val="24"/>
          <w:szCs w:val="24"/>
        </w:rPr>
      </w:pPr>
      <w:r w:rsidRPr="004674C6">
        <w:rPr>
          <w:rFonts w:eastAsia="Times New Roman" w:cs="Times New Roman"/>
          <w:sz w:val="24"/>
          <w:szCs w:val="24"/>
        </w:rPr>
        <w:t>The 826 Alpha beta retrieved cards has been produce and delivered.</w:t>
      </w:r>
    </w:p>
    <w:p w:rsidR="009D5D55" w:rsidRPr="004674C6" w:rsidRDefault="009D5D55" w:rsidP="009D5D55">
      <w:pPr>
        <w:numPr>
          <w:ilvl w:val="0"/>
          <w:numId w:val="12"/>
        </w:numPr>
        <w:spacing w:before="100" w:beforeAutospacing="1" w:after="100" w:afterAutospacing="1" w:line="240" w:lineRule="auto"/>
        <w:rPr>
          <w:rFonts w:eastAsia="Times New Roman" w:cs="Times New Roman"/>
          <w:sz w:val="24"/>
          <w:szCs w:val="24"/>
        </w:rPr>
      </w:pPr>
      <w:r w:rsidRPr="004674C6">
        <w:rPr>
          <w:rFonts w:eastAsia="Times New Roman" w:cs="Times New Roman"/>
          <w:sz w:val="24"/>
          <w:szCs w:val="24"/>
        </w:rPr>
        <w:lastRenderedPageBreak/>
        <w:t>30% balance payment for 90,000 cards produce has been received from Polaris bank.</w:t>
      </w:r>
    </w:p>
    <w:p w:rsidR="009D5D55" w:rsidRPr="004674C6" w:rsidRDefault="009D5D55" w:rsidP="009D5D55">
      <w:pPr>
        <w:numPr>
          <w:ilvl w:val="0"/>
          <w:numId w:val="12"/>
        </w:numPr>
        <w:spacing w:before="100" w:beforeAutospacing="1" w:after="100" w:afterAutospacing="1" w:line="240" w:lineRule="auto"/>
        <w:rPr>
          <w:rFonts w:eastAsia="Times New Roman" w:cs="Times New Roman"/>
          <w:sz w:val="24"/>
          <w:szCs w:val="24"/>
        </w:rPr>
      </w:pPr>
      <w:r w:rsidRPr="004674C6">
        <w:rPr>
          <w:rFonts w:eastAsia="Times New Roman" w:cs="Times New Roman"/>
          <w:sz w:val="24"/>
          <w:szCs w:val="24"/>
        </w:rPr>
        <w:t>Follow up mail was sent to prospective clients from Abidjan.</w:t>
      </w:r>
    </w:p>
    <w:p w:rsidR="009D5D55" w:rsidRPr="004674C6" w:rsidRDefault="009D5D55" w:rsidP="009D5D55">
      <w:pPr>
        <w:numPr>
          <w:ilvl w:val="0"/>
          <w:numId w:val="12"/>
        </w:numPr>
        <w:spacing w:before="100" w:beforeAutospacing="1" w:after="100" w:afterAutospacing="1" w:line="240" w:lineRule="auto"/>
        <w:rPr>
          <w:rFonts w:eastAsia="Times New Roman" w:cs="Times New Roman"/>
          <w:sz w:val="24"/>
          <w:szCs w:val="24"/>
        </w:rPr>
      </w:pPr>
      <w:r w:rsidRPr="004674C6">
        <w:rPr>
          <w:rFonts w:eastAsia="Times New Roman" w:cs="Times New Roman"/>
          <w:sz w:val="24"/>
          <w:szCs w:val="24"/>
        </w:rPr>
        <w:t>Follow up with UBA on outstanding payment.</w:t>
      </w:r>
    </w:p>
    <w:p w:rsidR="009D5D55" w:rsidRPr="004674C6" w:rsidRDefault="009D5D55" w:rsidP="009D5D55">
      <w:pPr>
        <w:numPr>
          <w:ilvl w:val="0"/>
          <w:numId w:val="12"/>
        </w:numPr>
        <w:spacing w:before="100" w:beforeAutospacing="1" w:after="100" w:afterAutospacing="1" w:line="240" w:lineRule="auto"/>
        <w:rPr>
          <w:rFonts w:eastAsia="Times New Roman" w:cs="Times New Roman"/>
          <w:sz w:val="24"/>
          <w:szCs w:val="24"/>
        </w:rPr>
      </w:pPr>
      <w:r w:rsidRPr="004674C6">
        <w:rPr>
          <w:rFonts w:eastAsia="Times New Roman" w:cs="Times New Roman"/>
          <w:sz w:val="24"/>
          <w:szCs w:val="24"/>
        </w:rPr>
        <w:t>Preventive guide shared with instant issuance card printers’ clients.</w:t>
      </w:r>
    </w:p>
    <w:p w:rsidR="009D5D55" w:rsidRPr="004674C6" w:rsidRDefault="009D5D55" w:rsidP="009D5D55">
      <w:pPr>
        <w:numPr>
          <w:ilvl w:val="0"/>
          <w:numId w:val="12"/>
        </w:numPr>
        <w:spacing w:before="100" w:beforeAutospacing="1" w:after="100" w:afterAutospacing="1" w:line="240" w:lineRule="auto"/>
        <w:rPr>
          <w:rFonts w:eastAsia="Times New Roman" w:cs="Times New Roman"/>
          <w:sz w:val="24"/>
          <w:szCs w:val="24"/>
        </w:rPr>
      </w:pPr>
      <w:r w:rsidRPr="004674C6">
        <w:rPr>
          <w:rFonts w:eastAsia="Times New Roman" w:cs="Times New Roman"/>
          <w:sz w:val="24"/>
          <w:szCs w:val="24"/>
        </w:rPr>
        <w:t>Follow up mail was sent to Glory MFB.</w:t>
      </w:r>
    </w:p>
    <w:p w:rsidR="009D5D55" w:rsidRPr="004674C6" w:rsidRDefault="009D5D55" w:rsidP="009D5D55">
      <w:pPr>
        <w:numPr>
          <w:ilvl w:val="0"/>
          <w:numId w:val="12"/>
        </w:numPr>
        <w:spacing w:before="100" w:beforeAutospacing="1" w:after="100" w:afterAutospacing="1" w:line="240" w:lineRule="auto"/>
        <w:rPr>
          <w:rFonts w:eastAsia="Times New Roman" w:cs="Times New Roman"/>
          <w:sz w:val="24"/>
          <w:szCs w:val="24"/>
        </w:rPr>
      </w:pPr>
      <w:r w:rsidRPr="004674C6">
        <w:rPr>
          <w:rFonts w:eastAsia="Times New Roman" w:cs="Times New Roman"/>
          <w:sz w:val="24"/>
          <w:szCs w:val="24"/>
        </w:rPr>
        <w:t>Taj bank faulty printers has been repaired and picked up by the bank courier.</w:t>
      </w:r>
    </w:p>
    <w:p w:rsidR="009D5D55" w:rsidRPr="004674C6" w:rsidRDefault="009D5D55" w:rsidP="009D5D55">
      <w:pPr>
        <w:numPr>
          <w:ilvl w:val="0"/>
          <w:numId w:val="12"/>
        </w:numPr>
        <w:spacing w:before="100" w:beforeAutospacing="1" w:after="100" w:afterAutospacing="1" w:line="240" w:lineRule="auto"/>
        <w:rPr>
          <w:rFonts w:eastAsia="Times New Roman" w:cs="Times New Roman"/>
          <w:sz w:val="24"/>
          <w:szCs w:val="24"/>
        </w:rPr>
      </w:pPr>
      <w:r w:rsidRPr="004674C6">
        <w:rPr>
          <w:rFonts w:eastAsia="Times New Roman" w:cs="Times New Roman"/>
          <w:sz w:val="24"/>
          <w:szCs w:val="24"/>
        </w:rPr>
        <w:t>All green color IN-APP stationery has been released to Berkeley as instructed by OPAY.</w:t>
      </w:r>
    </w:p>
    <w:p w:rsidR="009D5D55" w:rsidRPr="004674C6" w:rsidRDefault="009D5D55" w:rsidP="009D5D55">
      <w:pPr>
        <w:numPr>
          <w:ilvl w:val="0"/>
          <w:numId w:val="12"/>
        </w:numPr>
        <w:spacing w:before="100" w:beforeAutospacing="1" w:after="100" w:afterAutospacing="1" w:line="240" w:lineRule="auto"/>
        <w:rPr>
          <w:rFonts w:eastAsia="Times New Roman" w:cs="Times New Roman"/>
          <w:sz w:val="24"/>
          <w:szCs w:val="24"/>
        </w:rPr>
      </w:pPr>
      <w:r w:rsidRPr="004674C6">
        <w:rPr>
          <w:rFonts w:eastAsia="Times New Roman" w:cs="Times New Roman"/>
          <w:sz w:val="24"/>
          <w:szCs w:val="24"/>
        </w:rPr>
        <w:t>Virtual meeting was held with OPAY on reconciling their stationery and payment has been made.</w:t>
      </w:r>
    </w:p>
    <w:p w:rsidR="009D5D55" w:rsidRPr="004674C6" w:rsidRDefault="009D5D55" w:rsidP="009D5D55">
      <w:pPr>
        <w:numPr>
          <w:ilvl w:val="0"/>
          <w:numId w:val="12"/>
        </w:numPr>
        <w:spacing w:before="100" w:beforeAutospacing="1" w:after="100" w:afterAutospacing="1" w:line="240" w:lineRule="auto"/>
        <w:rPr>
          <w:rFonts w:eastAsia="Times New Roman" w:cs="Times New Roman"/>
          <w:sz w:val="24"/>
          <w:szCs w:val="24"/>
        </w:rPr>
      </w:pPr>
      <w:r w:rsidRPr="004674C6">
        <w:rPr>
          <w:rFonts w:eastAsia="Times New Roman" w:cs="Times New Roman"/>
          <w:sz w:val="24"/>
          <w:szCs w:val="24"/>
        </w:rPr>
        <w:t>Alpha beta has confirmed that payment will be done upon delivery.</w:t>
      </w:r>
    </w:p>
    <w:p w:rsidR="009D5D55" w:rsidRPr="004674C6" w:rsidRDefault="009D5D55" w:rsidP="009D5D55">
      <w:pPr>
        <w:tabs>
          <w:tab w:val="left" w:pos="720"/>
        </w:tabs>
        <w:spacing w:before="100" w:beforeAutospacing="1" w:after="100" w:afterAutospacing="1" w:line="240" w:lineRule="auto"/>
        <w:rPr>
          <w:rFonts w:eastAsia="Times New Roman" w:cs="Times New Roman"/>
          <w:b/>
          <w:bCs/>
          <w:sz w:val="24"/>
          <w:szCs w:val="24"/>
        </w:rPr>
      </w:pPr>
      <w:r w:rsidRPr="004674C6">
        <w:rPr>
          <w:rFonts w:eastAsia="Times New Roman" w:cs="Times New Roman"/>
          <w:b/>
          <w:bCs/>
          <w:sz w:val="24"/>
          <w:szCs w:val="24"/>
        </w:rPr>
        <w:t>3. Action Plan for Next Week</w:t>
      </w:r>
    </w:p>
    <w:p w:rsidR="009D5D55" w:rsidRPr="004674C6" w:rsidRDefault="009D5D55" w:rsidP="009D5D55">
      <w:pPr>
        <w:numPr>
          <w:ilvl w:val="0"/>
          <w:numId w:val="12"/>
        </w:numPr>
        <w:spacing w:before="100" w:beforeAutospacing="1" w:after="100" w:afterAutospacing="1" w:line="240" w:lineRule="auto"/>
        <w:rPr>
          <w:rFonts w:eastAsia="Times New Roman" w:cs="Times New Roman"/>
          <w:sz w:val="24"/>
          <w:szCs w:val="24"/>
        </w:rPr>
      </w:pPr>
      <w:r w:rsidRPr="004674C6">
        <w:rPr>
          <w:rFonts w:eastAsia="Times New Roman" w:cs="Times New Roman"/>
          <w:sz w:val="24"/>
          <w:szCs w:val="24"/>
        </w:rPr>
        <w:t>More Marketing calls/visit to be done</w:t>
      </w:r>
    </w:p>
    <w:p w:rsidR="009D5D55" w:rsidRPr="004674C6" w:rsidRDefault="009D5D55" w:rsidP="009D5D55">
      <w:pPr>
        <w:numPr>
          <w:ilvl w:val="0"/>
          <w:numId w:val="12"/>
        </w:numPr>
        <w:spacing w:before="100" w:beforeAutospacing="1" w:after="100" w:afterAutospacing="1" w:line="240" w:lineRule="auto"/>
        <w:rPr>
          <w:rFonts w:eastAsia="Times New Roman" w:cs="Times New Roman"/>
          <w:sz w:val="24"/>
          <w:szCs w:val="24"/>
        </w:rPr>
      </w:pPr>
      <w:r w:rsidRPr="004674C6">
        <w:rPr>
          <w:rFonts w:eastAsia="Times New Roman" w:cs="Times New Roman"/>
          <w:sz w:val="24"/>
          <w:szCs w:val="24"/>
        </w:rPr>
        <w:t>Off-site support to customers on instant issuance printers.</w:t>
      </w:r>
    </w:p>
    <w:p w:rsidR="009D5D55" w:rsidRPr="004674C6" w:rsidRDefault="009D5D55" w:rsidP="009D5D55">
      <w:pPr>
        <w:numPr>
          <w:ilvl w:val="0"/>
          <w:numId w:val="12"/>
        </w:numPr>
        <w:spacing w:before="100" w:beforeAutospacing="1" w:after="100" w:afterAutospacing="1" w:line="240" w:lineRule="auto"/>
        <w:rPr>
          <w:rFonts w:eastAsia="Times New Roman" w:cs="Times New Roman"/>
          <w:sz w:val="24"/>
          <w:szCs w:val="24"/>
        </w:rPr>
      </w:pPr>
      <w:r w:rsidRPr="004674C6">
        <w:rPr>
          <w:rFonts w:eastAsia="Times New Roman" w:cs="Times New Roman"/>
          <w:sz w:val="24"/>
          <w:szCs w:val="24"/>
        </w:rPr>
        <w:t>Attend to client’s needs.</w:t>
      </w:r>
    </w:p>
    <w:p w:rsidR="009D5D55" w:rsidRPr="004674C6" w:rsidRDefault="009D5D55" w:rsidP="00B52830">
      <w:pPr>
        <w:numPr>
          <w:ilvl w:val="0"/>
          <w:numId w:val="12"/>
        </w:numPr>
        <w:spacing w:before="100" w:beforeAutospacing="1" w:after="100" w:afterAutospacing="1" w:line="240" w:lineRule="auto"/>
        <w:rPr>
          <w:rFonts w:eastAsia="Times New Roman" w:cs="Times New Roman"/>
          <w:sz w:val="24"/>
          <w:szCs w:val="24"/>
        </w:rPr>
      </w:pPr>
      <w:r w:rsidRPr="004674C6">
        <w:rPr>
          <w:rFonts w:eastAsia="Times New Roman" w:cs="Times New Roman"/>
          <w:sz w:val="24"/>
          <w:szCs w:val="24"/>
        </w:rPr>
        <w:t>Follow up with all outstanding.</w:t>
      </w:r>
    </w:p>
    <w:p w:rsidR="00045841" w:rsidRPr="004674C6" w:rsidRDefault="00EA2F8D" w:rsidP="00045841">
      <w:pPr>
        <w:pStyle w:val="Heading1"/>
        <w:rPr>
          <w:rFonts w:asciiTheme="minorHAnsi" w:hAnsiTheme="minorHAnsi" w:cstheme="minorHAnsi"/>
          <w:color w:val="auto"/>
          <w:szCs w:val="24"/>
        </w:rPr>
      </w:pPr>
      <w:r w:rsidRPr="004674C6">
        <w:rPr>
          <w:rFonts w:asciiTheme="minorHAnsi" w:hAnsiTheme="minorHAnsi" w:cstheme="minorHAnsi"/>
          <w:color w:val="auto"/>
          <w:szCs w:val="24"/>
        </w:rPr>
        <w:t>HR/ADMIN</w:t>
      </w:r>
      <w:r w:rsidR="00045841" w:rsidRPr="004674C6">
        <w:rPr>
          <w:rFonts w:asciiTheme="minorHAnsi" w:hAnsiTheme="minorHAnsi" w:cstheme="minorHAnsi"/>
          <w:color w:val="auto"/>
          <w:szCs w:val="24"/>
        </w:rPr>
        <w:t xml:space="preserve"> REPORT</w:t>
      </w:r>
    </w:p>
    <w:p w:rsidR="00045841" w:rsidRPr="004674C6" w:rsidRDefault="00045841" w:rsidP="00045841">
      <w:pPr>
        <w:pStyle w:val="Heading2"/>
        <w:rPr>
          <w:rFonts w:asciiTheme="minorHAnsi" w:hAnsiTheme="minorHAnsi" w:cstheme="minorHAnsi"/>
          <w:color w:val="auto"/>
          <w:sz w:val="24"/>
          <w:szCs w:val="24"/>
        </w:rPr>
      </w:pPr>
      <w:r w:rsidRPr="004674C6">
        <w:rPr>
          <w:rFonts w:asciiTheme="minorHAnsi" w:hAnsiTheme="minorHAnsi" w:cstheme="minorHAnsi"/>
          <w:color w:val="auto"/>
          <w:sz w:val="24"/>
          <w:szCs w:val="24"/>
        </w:rPr>
        <w:t>Administrative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1936"/>
        <w:gridCol w:w="5754"/>
      </w:tblGrid>
      <w:tr w:rsidR="00EA2F8D" w:rsidRPr="004674C6" w:rsidTr="00D6766B">
        <w:trPr>
          <w:tblHeader/>
          <w:tblCellSpacing w:w="15" w:type="dxa"/>
        </w:trPr>
        <w:tc>
          <w:tcPr>
            <w:tcW w:w="1080" w:type="dxa"/>
            <w:vAlign w:val="center"/>
            <w:hideMark/>
          </w:tcPr>
          <w:p w:rsidR="00045841" w:rsidRPr="004674C6" w:rsidRDefault="00045841" w:rsidP="00D6766B">
            <w:pPr>
              <w:rPr>
                <w:rFonts w:cstheme="minorHAnsi"/>
                <w:b/>
                <w:bCs/>
                <w:sz w:val="24"/>
                <w:szCs w:val="24"/>
              </w:rPr>
            </w:pPr>
            <w:r w:rsidRPr="004674C6">
              <w:rPr>
                <w:rFonts w:cstheme="minorHAnsi"/>
                <w:b/>
                <w:bCs/>
                <w:sz w:val="24"/>
                <w:szCs w:val="24"/>
              </w:rPr>
              <w:t>S/N</w:t>
            </w:r>
          </w:p>
        </w:tc>
        <w:tc>
          <w:tcPr>
            <w:tcW w:w="1950" w:type="dxa"/>
            <w:vAlign w:val="center"/>
            <w:hideMark/>
          </w:tcPr>
          <w:p w:rsidR="00045841" w:rsidRPr="004674C6" w:rsidRDefault="00045841" w:rsidP="00D6766B">
            <w:pPr>
              <w:rPr>
                <w:rFonts w:cstheme="minorHAnsi"/>
                <w:b/>
                <w:bCs/>
                <w:sz w:val="24"/>
                <w:szCs w:val="24"/>
              </w:rPr>
            </w:pPr>
            <w:r w:rsidRPr="004674C6">
              <w:rPr>
                <w:rFonts w:cstheme="minorHAnsi"/>
                <w:b/>
                <w:bCs/>
                <w:sz w:val="24"/>
                <w:szCs w:val="24"/>
              </w:rPr>
              <w:t>Activity</w:t>
            </w:r>
          </w:p>
        </w:tc>
        <w:tc>
          <w:tcPr>
            <w:tcW w:w="6300" w:type="dxa"/>
            <w:vAlign w:val="center"/>
            <w:hideMark/>
          </w:tcPr>
          <w:p w:rsidR="00045841" w:rsidRPr="004674C6" w:rsidRDefault="00045841" w:rsidP="00D6766B">
            <w:pPr>
              <w:rPr>
                <w:rFonts w:cstheme="minorHAnsi"/>
                <w:b/>
                <w:bCs/>
                <w:sz w:val="24"/>
                <w:szCs w:val="24"/>
              </w:rPr>
            </w:pPr>
            <w:r w:rsidRPr="004674C6">
              <w:rPr>
                <w:rFonts w:cstheme="minorHAnsi"/>
                <w:b/>
                <w:bCs/>
                <w:sz w:val="24"/>
                <w:szCs w:val="24"/>
              </w:rPr>
              <w:t>Status/Remarks</w:t>
            </w:r>
          </w:p>
        </w:tc>
      </w:tr>
      <w:tr w:rsidR="00EA2F8D" w:rsidRPr="004674C6" w:rsidTr="00D6766B">
        <w:trPr>
          <w:tblCellSpacing w:w="15" w:type="dxa"/>
        </w:trPr>
        <w:tc>
          <w:tcPr>
            <w:tcW w:w="1080" w:type="dxa"/>
            <w:vAlign w:val="center"/>
            <w:hideMark/>
          </w:tcPr>
          <w:p w:rsidR="00045841" w:rsidRPr="004674C6" w:rsidRDefault="00045841" w:rsidP="00D6766B">
            <w:pPr>
              <w:rPr>
                <w:rFonts w:cstheme="minorHAnsi"/>
                <w:sz w:val="24"/>
                <w:szCs w:val="24"/>
              </w:rPr>
            </w:pPr>
            <w:r w:rsidRPr="004674C6">
              <w:rPr>
                <w:rFonts w:cstheme="minorHAnsi"/>
                <w:sz w:val="24"/>
                <w:szCs w:val="24"/>
              </w:rPr>
              <w:t>1</w:t>
            </w:r>
          </w:p>
        </w:tc>
        <w:tc>
          <w:tcPr>
            <w:tcW w:w="1950" w:type="dxa"/>
            <w:vAlign w:val="center"/>
            <w:hideMark/>
          </w:tcPr>
          <w:p w:rsidR="00045841" w:rsidRPr="004674C6" w:rsidRDefault="00045841" w:rsidP="00D6766B">
            <w:pPr>
              <w:rPr>
                <w:rFonts w:cstheme="minorHAnsi"/>
                <w:sz w:val="24"/>
                <w:szCs w:val="24"/>
              </w:rPr>
            </w:pPr>
            <w:r w:rsidRPr="004674C6">
              <w:rPr>
                <w:rFonts w:cstheme="minorHAnsi"/>
                <w:sz w:val="24"/>
                <w:szCs w:val="24"/>
              </w:rPr>
              <w:t>Diesel Monitoring</w:t>
            </w:r>
          </w:p>
        </w:tc>
        <w:tc>
          <w:tcPr>
            <w:tcW w:w="6300" w:type="dxa"/>
            <w:vAlign w:val="center"/>
            <w:hideMark/>
          </w:tcPr>
          <w:p w:rsidR="00045841" w:rsidRPr="004674C6" w:rsidRDefault="00045841" w:rsidP="00D6766B">
            <w:pPr>
              <w:rPr>
                <w:rFonts w:cstheme="minorHAnsi"/>
                <w:sz w:val="24"/>
                <w:szCs w:val="24"/>
              </w:rPr>
            </w:pPr>
            <w:r w:rsidRPr="004674C6">
              <w:rPr>
                <w:rFonts w:cstheme="minorHAnsi"/>
                <w:sz w:val="24"/>
                <w:szCs w:val="24"/>
              </w:rPr>
              <w:t>Routine checks of diesel levels were carried out throughout the week to ensure uninterrupted operations.</w:t>
            </w:r>
          </w:p>
        </w:tc>
      </w:tr>
      <w:tr w:rsidR="00EA2F8D" w:rsidRPr="004674C6" w:rsidTr="00D6766B">
        <w:trPr>
          <w:tblCellSpacing w:w="15" w:type="dxa"/>
        </w:trPr>
        <w:tc>
          <w:tcPr>
            <w:tcW w:w="1080" w:type="dxa"/>
            <w:vAlign w:val="center"/>
            <w:hideMark/>
          </w:tcPr>
          <w:p w:rsidR="00045841" w:rsidRPr="004674C6" w:rsidRDefault="00045841" w:rsidP="00D6766B">
            <w:pPr>
              <w:rPr>
                <w:rFonts w:cstheme="minorHAnsi"/>
                <w:sz w:val="24"/>
                <w:szCs w:val="24"/>
              </w:rPr>
            </w:pPr>
            <w:r w:rsidRPr="004674C6">
              <w:rPr>
                <w:rFonts w:cstheme="minorHAnsi"/>
                <w:sz w:val="24"/>
                <w:szCs w:val="24"/>
              </w:rPr>
              <w:t>2</w:t>
            </w:r>
          </w:p>
        </w:tc>
        <w:tc>
          <w:tcPr>
            <w:tcW w:w="1950" w:type="dxa"/>
            <w:vAlign w:val="center"/>
            <w:hideMark/>
          </w:tcPr>
          <w:p w:rsidR="00045841" w:rsidRPr="004674C6" w:rsidRDefault="00045841" w:rsidP="00D6766B">
            <w:pPr>
              <w:rPr>
                <w:rFonts w:cstheme="minorHAnsi"/>
                <w:sz w:val="24"/>
                <w:szCs w:val="24"/>
              </w:rPr>
            </w:pPr>
            <w:r w:rsidRPr="004674C6">
              <w:rPr>
                <w:rFonts w:cstheme="minorHAnsi"/>
                <w:sz w:val="24"/>
                <w:szCs w:val="24"/>
              </w:rPr>
              <w:t>Documentation Management</w:t>
            </w:r>
          </w:p>
        </w:tc>
        <w:tc>
          <w:tcPr>
            <w:tcW w:w="6300" w:type="dxa"/>
            <w:vAlign w:val="center"/>
            <w:hideMark/>
          </w:tcPr>
          <w:p w:rsidR="00045841" w:rsidRPr="004674C6" w:rsidRDefault="00045841" w:rsidP="00D6766B">
            <w:pPr>
              <w:rPr>
                <w:rFonts w:cstheme="minorHAnsi"/>
                <w:sz w:val="24"/>
                <w:szCs w:val="24"/>
              </w:rPr>
            </w:pPr>
            <w:r w:rsidRPr="004674C6">
              <w:rPr>
                <w:rFonts w:cstheme="minorHAnsi"/>
                <w:sz w:val="24"/>
                <w:szCs w:val="24"/>
              </w:rPr>
              <w:t>Delivery notes and other official documents were filed and maintained appropriately.</w:t>
            </w:r>
          </w:p>
        </w:tc>
      </w:tr>
      <w:tr w:rsidR="00EA2F8D" w:rsidRPr="004674C6" w:rsidTr="00D6766B">
        <w:trPr>
          <w:tblCellSpacing w:w="15" w:type="dxa"/>
        </w:trPr>
        <w:tc>
          <w:tcPr>
            <w:tcW w:w="1080" w:type="dxa"/>
            <w:vAlign w:val="center"/>
            <w:hideMark/>
          </w:tcPr>
          <w:p w:rsidR="00045841" w:rsidRPr="004674C6" w:rsidRDefault="00045841" w:rsidP="00D6766B">
            <w:pPr>
              <w:rPr>
                <w:rFonts w:cstheme="minorHAnsi"/>
                <w:sz w:val="24"/>
                <w:szCs w:val="24"/>
              </w:rPr>
            </w:pPr>
            <w:r w:rsidRPr="004674C6">
              <w:rPr>
                <w:rFonts w:cstheme="minorHAnsi"/>
                <w:sz w:val="24"/>
                <w:szCs w:val="24"/>
              </w:rPr>
              <w:t>3</w:t>
            </w:r>
          </w:p>
        </w:tc>
        <w:tc>
          <w:tcPr>
            <w:tcW w:w="1950" w:type="dxa"/>
            <w:vAlign w:val="center"/>
            <w:hideMark/>
          </w:tcPr>
          <w:p w:rsidR="00045841" w:rsidRPr="004674C6" w:rsidRDefault="00045841" w:rsidP="00D6766B">
            <w:pPr>
              <w:rPr>
                <w:rFonts w:cstheme="minorHAnsi"/>
                <w:sz w:val="24"/>
                <w:szCs w:val="24"/>
              </w:rPr>
            </w:pPr>
            <w:r w:rsidRPr="004674C6">
              <w:rPr>
                <w:rFonts w:cstheme="minorHAnsi"/>
                <w:sz w:val="24"/>
                <w:szCs w:val="24"/>
              </w:rPr>
              <w:t>Staff Attendance Monitoring</w:t>
            </w:r>
          </w:p>
        </w:tc>
        <w:tc>
          <w:tcPr>
            <w:tcW w:w="6300" w:type="dxa"/>
            <w:vAlign w:val="center"/>
            <w:hideMark/>
          </w:tcPr>
          <w:p w:rsidR="00045841" w:rsidRPr="004674C6" w:rsidRDefault="00045841" w:rsidP="00D6766B">
            <w:pPr>
              <w:rPr>
                <w:rFonts w:cstheme="minorHAnsi"/>
                <w:sz w:val="24"/>
                <w:szCs w:val="24"/>
              </w:rPr>
            </w:pPr>
            <w:r w:rsidRPr="004674C6">
              <w:rPr>
                <w:rFonts w:cstheme="minorHAnsi"/>
                <w:sz w:val="24"/>
                <w:szCs w:val="24"/>
              </w:rPr>
              <w:t>Daily staff attendance was recorded and monitored.</w:t>
            </w:r>
          </w:p>
        </w:tc>
      </w:tr>
      <w:tr w:rsidR="00EA2F8D" w:rsidRPr="004674C6" w:rsidTr="00D6766B">
        <w:trPr>
          <w:tblCellSpacing w:w="15" w:type="dxa"/>
        </w:trPr>
        <w:tc>
          <w:tcPr>
            <w:tcW w:w="1080" w:type="dxa"/>
            <w:vAlign w:val="center"/>
            <w:hideMark/>
          </w:tcPr>
          <w:p w:rsidR="00045841" w:rsidRPr="004674C6" w:rsidRDefault="00045841" w:rsidP="00D6766B">
            <w:pPr>
              <w:rPr>
                <w:rFonts w:cstheme="minorHAnsi"/>
                <w:sz w:val="24"/>
                <w:szCs w:val="24"/>
              </w:rPr>
            </w:pPr>
            <w:r w:rsidRPr="004674C6">
              <w:rPr>
                <w:rFonts w:cstheme="minorHAnsi"/>
                <w:sz w:val="24"/>
                <w:szCs w:val="24"/>
              </w:rPr>
              <w:t>4</w:t>
            </w:r>
          </w:p>
        </w:tc>
        <w:tc>
          <w:tcPr>
            <w:tcW w:w="1950" w:type="dxa"/>
            <w:vAlign w:val="center"/>
            <w:hideMark/>
          </w:tcPr>
          <w:p w:rsidR="00045841" w:rsidRPr="004674C6" w:rsidRDefault="00045841" w:rsidP="00D6766B">
            <w:pPr>
              <w:rPr>
                <w:rFonts w:cstheme="minorHAnsi"/>
                <w:sz w:val="24"/>
                <w:szCs w:val="24"/>
              </w:rPr>
            </w:pPr>
            <w:r w:rsidRPr="004674C6">
              <w:rPr>
                <w:rFonts w:cstheme="minorHAnsi"/>
                <w:sz w:val="24"/>
                <w:szCs w:val="24"/>
              </w:rPr>
              <w:t>Banking Activities</w:t>
            </w:r>
          </w:p>
        </w:tc>
        <w:tc>
          <w:tcPr>
            <w:tcW w:w="6300" w:type="dxa"/>
            <w:vAlign w:val="center"/>
            <w:hideMark/>
          </w:tcPr>
          <w:p w:rsidR="00045841" w:rsidRPr="004674C6" w:rsidRDefault="00045841" w:rsidP="00D6766B">
            <w:pPr>
              <w:rPr>
                <w:rFonts w:cstheme="minorHAnsi"/>
                <w:sz w:val="24"/>
                <w:szCs w:val="24"/>
              </w:rPr>
            </w:pPr>
            <w:r w:rsidRPr="004674C6">
              <w:rPr>
                <w:rFonts w:cstheme="minorHAnsi"/>
                <w:sz w:val="24"/>
                <w:szCs w:val="24"/>
              </w:rPr>
              <w:t>Official banking transactions and related errands were carried out during the week.</w:t>
            </w:r>
          </w:p>
        </w:tc>
      </w:tr>
      <w:tr w:rsidR="00EA2F8D" w:rsidRPr="004674C6" w:rsidTr="00D6766B">
        <w:trPr>
          <w:tblCellSpacing w:w="15" w:type="dxa"/>
        </w:trPr>
        <w:tc>
          <w:tcPr>
            <w:tcW w:w="1080" w:type="dxa"/>
            <w:vAlign w:val="center"/>
            <w:hideMark/>
          </w:tcPr>
          <w:p w:rsidR="00045841" w:rsidRPr="004674C6" w:rsidRDefault="00045841" w:rsidP="00D6766B">
            <w:pPr>
              <w:rPr>
                <w:rFonts w:cstheme="minorHAnsi"/>
                <w:sz w:val="24"/>
                <w:szCs w:val="24"/>
              </w:rPr>
            </w:pPr>
            <w:r w:rsidRPr="004674C6">
              <w:rPr>
                <w:rFonts w:cstheme="minorHAnsi"/>
                <w:sz w:val="24"/>
                <w:szCs w:val="24"/>
              </w:rPr>
              <w:t>5</w:t>
            </w:r>
          </w:p>
        </w:tc>
        <w:tc>
          <w:tcPr>
            <w:tcW w:w="1950" w:type="dxa"/>
            <w:vAlign w:val="center"/>
            <w:hideMark/>
          </w:tcPr>
          <w:p w:rsidR="00045841" w:rsidRPr="004674C6" w:rsidRDefault="00045841" w:rsidP="00D6766B">
            <w:pPr>
              <w:rPr>
                <w:rFonts w:cstheme="minorHAnsi"/>
                <w:sz w:val="24"/>
                <w:szCs w:val="24"/>
              </w:rPr>
            </w:pPr>
            <w:r w:rsidRPr="004674C6">
              <w:rPr>
                <w:rFonts w:cstheme="minorHAnsi"/>
                <w:sz w:val="24"/>
                <w:szCs w:val="24"/>
              </w:rPr>
              <w:t>Memo Preparation</w:t>
            </w:r>
          </w:p>
        </w:tc>
        <w:tc>
          <w:tcPr>
            <w:tcW w:w="6300" w:type="dxa"/>
            <w:vAlign w:val="center"/>
            <w:hideMark/>
          </w:tcPr>
          <w:p w:rsidR="00045841" w:rsidRPr="004674C6" w:rsidRDefault="00045841" w:rsidP="00D6766B">
            <w:pPr>
              <w:rPr>
                <w:rFonts w:cstheme="minorHAnsi"/>
                <w:sz w:val="24"/>
                <w:szCs w:val="24"/>
              </w:rPr>
            </w:pPr>
            <w:r w:rsidRPr="004674C6">
              <w:rPr>
                <w:rFonts w:cstheme="minorHAnsi"/>
                <w:sz w:val="24"/>
                <w:szCs w:val="24"/>
              </w:rPr>
              <w:t>Internal memos were raised as required to support administrative and operational activities.</w:t>
            </w:r>
          </w:p>
        </w:tc>
      </w:tr>
      <w:tr w:rsidR="00EA2F8D" w:rsidRPr="004674C6" w:rsidTr="00D6766B">
        <w:trPr>
          <w:tblCellSpacing w:w="15" w:type="dxa"/>
        </w:trPr>
        <w:tc>
          <w:tcPr>
            <w:tcW w:w="1080" w:type="dxa"/>
            <w:vAlign w:val="center"/>
            <w:hideMark/>
          </w:tcPr>
          <w:p w:rsidR="00045841" w:rsidRPr="004674C6" w:rsidRDefault="00045841" w:rsidP="00D6766B">
            <w:pPr>
              <w:rPr>
                <w:rFonts w:cstheme="minorHAnsi"/>
                <w:sz w:val="24"/>
                <w:szCs w:val="24"/>
              </w:rPr>
            </w:pPr>
            <w:r w:rsidRPr="004674C6">
              <w:rPr>
                <w:rFonts w:cstheme="minorHAnsi"/>
                <w:sz w:val="24"/>
                <w:szCs w:val="24"/>
              </w:rPr>
              <w:t>6</w:t>
            </w:r>
          </w:p>
        </w:tc>
        <w:tc>
          <w:tcPr>
            <w:tcW w:w="1950" w:type="dxa"/>
            <w:vAlign w:val="center"/>
            <w:hideMark/>
          </w:tcPr>
          <w:p w:rsidR="00045841" w:rsidRPr="004674C6" w:rsidRDefault="00045841" w:rsidP="00D6766B">
            <w:pPr>
              <w:rPr>
                <w:rFonts w:cstheme="minorHAnsi"/>
                <w:sz w:val="24"/>
                <w:szCs w:val="24"/>
              </w:rPr>
            </w:pPr>
            <w:r w:rsidRPr="004674C6">
              <w:rPr>
                <w:rFonts w:cstheme="minorHAnsi"/>
                <w:sz w:val="24"/>
                <w:szCs w:val="24"/>
              </w:rPr>
              <w:t xml:space="preserve">Procurement </w:t>
            </w:r>
            <w:r w:rsidRPr="004674C6">
              <w:rPr>
                <w:rFonts w:cstheme="minorHAnsi"/>
                <w:sz w:val="24"/>
                <w:szCs w:val="24"/>
              </w:rPr>
              <w:lastRenderedPageBreak/>
              <w:t>Activities</w:t>
            </w:r>
          </w:p>
        </w:tc>
        <w:tc>
          <w:tcPr>
            <w:tcW w:w="6300" w:type="dxa"/>
            <w:vAlign w:val="center"/>
            <w:hideMark/>
          </w:tcPr>
          <w:p w:rsidR="00045841" w:rsidRPr="004674C6" w:rsidRDefault="00045841" w:rsidP="00D6766B">
            <w:pPr>
              <w:rPr>
                <w:rFonts w:cstheme="minorHAnsi"/>
                <w:sz w:val="24"/>
                <w:szCs w:val="24"/>
              </w:rPr>
            </w:pPr>
            <w:r w:rsidRPr="004674C6">
              <w:rPr>
                <w:rFonts w:cstheme="minorHAnsi"/>
                <w:sz w:val="24"/>
                <w:szCs w:val="24"/>
              </w:rPr>
              <w:lastRenderedPageBreak/>
              <w:t xml:space="preserve">Sack bags and milk were purchased for operational </w:t>
            </w:r>
            <w:r w:rsidRPr="004674C6">
              <w:rPr>
                <w:rFonts w:cstheme="minorHAnsi"/>
                <w:sz w:val="24"/>
                <w:szCs w:val="24"/>
              </w:rPr>
              <w:lastRenderedPageBreak/>
              <w:t>use.</w:t>
            </w:r>
          </w:p>
        </w:tc>
      </w:tr>
      <w:tr w:rsidR="00EA2F8D" w:rsidRPr="004674C6" w:rsidTr="00D6766B">
        <w:trPr>
          <w:tblCellSpacing w:w="15" w:type="dxa"/>
        </w:trPr>
        <w:tc>
          <w:tcPr>
            <w:tcW w:w="1080" w:type="dxa"/>
            <w:vAlign w:val="center"/>
            <w:hideMark/>
          </w:tcPr>
          <w:p w:rsidR="00045841" w:rsidRPr="004674C6" w:rsidRDefault="00045841" w:rsidP="00D6766B">
            <w:pPr>
              <w:rPr>
                <w:rFonts w:cstheme="minorHAnsi"/>
                <w:sz w:val="24"/>
                <w:szCs w:val="24"/>
              </w:rPr>
            </w:pPr>
            <w:r w:rsidRPr="004674C6">
              <w:rPr>
                <w:rFonts w:cstheme="minorHAnsi"/>
                <w:sz w:val="24"/>
                <w:szCs w:val="24"/>
              </w:rPr>
              <w:lastRenderedPageBreak/>
              <w:t>7</w:t>
            </w:r>
          </w:p>
        </w:tc>
        <w:tc>
          <w:tcPr>
            <w:tcW w:w="1950" w:type="dxa"/>
            <w:vAlign w:val="center"/>
            <w:hideMark/>
          </w:tcPr>
          <w:p w:rsidR="00045841" w:rsidRPr="004674C6" w:rsidRDefault="00045841" w:rsidP="00D6766B">
            <w:pPr>
              <w:rPr>
                <w:rFonts w:cstheme="minorHAnsi"/>
                <w:sz w:val="24"/>
                <w:szCs w:val="24"/>
              </w:rPr>
            </w:pPr>
            <w:r w:rsidRPr="004674C6">
              <w:rPr>
                <w:rFonts w:cstheme="minorHAnsi"/>
                <w:sz w:val="24"/>
                <w:szCs w:val="24"/>
              </w:rPr>
              <w:t>Vehicle Documentation</w:t>
            </w:r>
          </w:p>
        </w:tc>
        <w:tc>
          <w:tcPr>
            <w:tcW w:w="6300" w:type="dxa"/>
            <w:vAlign w:val="center"/>
            <w:hideMark/>
          </w:tcPr>
          <w:p w:rsidR="00045841" w:rsidRPr="004674C6" w:rsidRDefault="00045841" w:rsidP="00D6766B">
            <w:pPr>
              <w:rPr>
                <w:rFonts w:cstheme="minorHAnsi"/>
                <w:sz w:val="24"/>
                <w:szCs w:val="24"/>
              </w:rPr>
            </w:pPr>
            <w:r w:rsidRPr="004674C6">
              <w:rPr>
                <w:rFonts w:cstheme="minorHAnsi"/>
                <w:sz w:val="24"/>
                <w:szCs w:val="24"/>
              </w:rPr>
              <w:t>Company vehicle documents were collected and updated as required.</w:t>
            </w:r>
          </w:p>
        </w:tc>
      </w:tr>
      <w:tr w:rsidR="00EA2F8D" w:rsidRPr="004674C6" w:rsidTr="00D6766B">
        <w:trPr>
          <w:tblCellSpacing w:w="15" w:type="dxa"/>
        </w:trPr>
        <w:tc>
          <w:tcPr>
            <w:tcW w:w="1080" w:type="dxa"/>
            <w:vAlign w:val="center"/>
            <w:hideMark/>
          </w:tcPr>
          <w:p w:rsidR="00045841" w:rsidRPr="004674C6" w:rsidRDefault="00045841" w:rsidP="00D6766B">
            <w:pPr>
              <w:rPr>
                <w:rFonts w:cstheme="minorHAnsi"/>
                <w:sz w:val="24"/>
                <w:szCs w:val="24"/>
              </w:rPr>
            </w:pPr>
            <w:r w:rsidRPr="004674C6">
              <w:rPr>
                <w:rFonts w:cstheme="minorHAnsi"/>
                <w:sz w:val="24"/>
                <w:szCs w:val="24"/>
              </w:rPr>
              <w:t>8</w:t>
            </w:r>
          </w:p>
        </w:tc>
        <w:tc>
          <w:tcPr>
            <w:tcW w:w="1950" w:type="dxa"/>
            <w:vAlign w:val="center"/>
            <w:hideMark/>
          </w:tcPr>
          <w:p w:rsidR="00045841" w:rsidRPr="004674C6" w:rsidRDefault="00045841" w:rsidP="00D6766B">
            <w:pPr>
              <w:rPr>
                <w:rFonts w:cstheme="minorHAnsi"/>
                <w:sz w:val="24"/>
                <w:szCs w:val="24"/>
              </w:rPr>
            </w:pPr>
            <w:r w:rsidRPr="004674C6">
              <w:rPr>
                <w:rFonts w:cstheme="minorHAnsi"/>
                <w:sz w:val="24"/>
                <w:szCs w:val="24"/>
              </w:rPr>
              <w:t>Solar Material Records</w:t>
            </w:r>
          </w:p>
        </w:tc>
        <w:tc>
          <w:tcPr>
            <w:tcW w:w="6300" w:type="dxa"/>
            <w:vAlign w:val="center"/>
            <w:hideMark/>
          </w:tcPr>
          <w:p w:rsidR="00045841" w:rsidRPr="004674C6" w:rsidRDefault="00045841" w:rsidP="00D6766B">
            <w:pPr>
              <w:rPr>
                <w:rFonts w:cstheme="minorHAnsi"/>
                <w:sz w:val="24"/>
                <w:szCs w:val="24"/>
              </w:rPr>
            </w:pPr>
            <w:r w:rsidRPr="004674C6">
              <w:rPr>
                <w:rFonts w:cstheme="minorHAnsi"/>
                <w:sz w:val="24"/>
                <w:szCs w:val="24"/>
              </w:rPr>
              <w:t>Solar materials received were recorded and documented for inventory and accountability purposes.</w:t>
            </w:r>
          </w:p>
        </w:tc>
      </w:tr>
      <w:tr w:rsidR="00FD7056" w:rsidRPr="004674C6" w:rsidTr="00D6766B">
        <w:trPr>
          <w:tblCellSpacing w:w="15" w:type="dxa"/>
        </w:trPr>
        <w:tc>
          <w:tcPr>
            <w:tcW w:w="1080" w:type="dxa"/>
            <w:vAlign w:val="center"/>
          </w:tcPr>
          <w:p w:rsidR="00FD7056" w:rsidRPr="004674C6" w:rsidRDefault="00FD7056" w:rsidP="00D6766B">
            <w:pPr>
              <w:rPr>
                <w:rFonts w:cstheme="minorHAnsi"/>
                <w:sz w:val="24"/>
                <w:szCs w:val="24"/>
              </w:rPr>
            </w:pPr>
            <w:r>
              <w:rPr>
                <w:rFonts w:cstheme="minorHAnsi"/>
                <w:sz w:val="24"/>
                <w:szCs w:val="24"/>
              </w:rPr>
              <w:t>9</w:t>
            </w:r>
          </w:p>
        </w:tc>
        <w:tc>
          <w:tcPr>
            <w:tcW w:w="1950" w:type="dxa"/>
            <w:vAlign w:val="center"/>
          </w:tcPr>
          <w:p w:rsidR="00FD7056" w:rsidRPr="004674C6" w:rsidRDefault="00FD7056" w:rsidP="00D6766B">
            <w:pPr>
              <w:rPr>
                <w:rFonts w:cstheme="minorHAnsi"/>
                <w:sz w:val="24"/>
                <w:szCs w:val="24"/>
              </w:rPr>
            </w:pPr>
            <w:r>
              <w:rPr>
                <w:rFonts w:cstheme="minorHAnsi"/>
                <w:sz w:val="24"/>
                <w:szCs w:val="24"/>
              </w:rPr>
              <w:t>Abuja Office</w:t>
            </w:r>
          </w:p>
        </w:tc>
        <w:tc>
          <w:tcPr>
            <w:tcW w:w="6300" w:type="dxa"/>
            <w:vAlign w:val="center"/>
          </w:tcPr>
          <w:p w:rsidR="00FD7056" w:rsidRPr="004674C6" w:rsidRDefault="00FD7056" w:rsidP="00FD7056">
            <w:pPr>
              <w:rPr>
                <w:rFonts w:cstheme="minorHAnsi"/>
                <w:sz w:val="24"/>
                <w:szCs w:val="24"/>
              </w:rPr>
            </w:pPr>
            <w:r>
              <w:t>Electrical works and p</w:t>
            </w:r>
            <w:r>
              <w:t>ainting of the Abuja Office has been successfully completed.</w:t>
            </w:r>
          </w:p>
        </w:tc>
      </w:tr>
    </w:tbl>
    <w:p w:rsidR="00045841" w:rsidRPr="004674C6" w:rsidRDefault="00045841" w:rsidP="00045841">
      <w:pPr>
        <w:pStyle w:val="Heading2"/>
        <w:rPr>
          <w:rFonts w:asciiTheme="minorHAnsi" w:hAnsiTheme="minorHAnsi" w:cstheme="minorHAnsi"/>
          <w:color w:val="auto"/>
          <w:sz w:val="24"/>
          <w:szCs w:val="24"/>
        </w:rPr>
      </w:pPr>
      <w:r w:rsidRPr="004674C6">
        <w:rPr>
          <w:rFonts w:asciiTheme="minorHAnsi" w:hAnsiTheme="minorHAnsi" w:cstheme="minorHAnsi"/>
          <w:color w:val="auto"/>
          <w:sz w:val="24"/>
          <w:szCs w:val="24"/>
        </w:rPr>
        <w:t>Human Resources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2092"/>
        <w:gridCol w:w="5754"/>
      </w:tblGrid>
      <w:tr w:rsidR="00EA2F8D" w:rsidRPr="004674C6" w:rsidTr="00D6766B">
        <w:trPr>
          <w:tblHeader/>
          <w:tblCellSpacing w:w="15" w:type="dxa"/>
        </w:trPr>
        <w:tc>
          <w:tcPr>
            <w:tcW w:w="900" w:type="dxa"/>
            <w:vAlign w:val="center"/>
            <w:hideMark/>
          </w:tcPr>
          <w:p w:rsidR="00045841" w:rsidRPr="004674C6" w:rsidRDefault="00045841" w:rsidP="00D6766B">
            <w:pPr>
              <w:rPr>
                <w:rFonts w:cstheme="minorHAnsi"/>
                <w:b/>
                <w:bCs/>
                <w:sz w:val="24"/>
                <w:szCs w:val="24"/>
              </w:rPr>
            </w:pPr>
            <w:r w:rsidRPr="004674C6">
              <w:rPr>
                <w:rFonts w:cstheme="minorHAnsi"/>
                <w:b/>
                <w:bCs/>
                <w:sz w:val="24"/>
                <w:szCs w:val="24"/>
              </w:rPr>
              <w:t>S/N</w:t>
            </w:r>
          </w:p>
        </w:tc>
        <w:tc>
          <w:tcPr>
            <w:tcW w:w="2130" w:type="dxa"/>
            <w:vAlign w:val="center"/>
            <w:hideMark/>
          </w:tcPr>
          <w:p w:rsidR="00045841" w:rsidRPr="004674C6" w:rsidRDefault="00045841" w:rsidP="00D6766B">
            <w:pPr>
              <w:rPr>
                <w:rFonts w:cstheme="minorHAnsi"/>
                <w:b/>
                <w:bCs/>
                <w:sz w:val="24"/>
                <w:szCs w:val="24"/>
              </w:rPr>
            </w:pPr>
            <w:r w:rsidRPr="004674C6">
              <w:rPr>
                <w:rFonts w:cstheme="minorHAnsi"/>
                <w:b/>
                <w:bCs/>
                <w:sz w:val="24"/>
                <w:szCs w:val="24"/>
              </w:rPr>
              <w:t>Activity</w:t>
            </w:r>
          </w:p>
        </w:tc>
        <w:tc>
          <w:tcPr>
            <w:tcW w:w="6300" w:type="dxa"/>
            <w:vAlign w:val="center"/>
            <w:hideMark/>
          </w:tcPr>
          <w:p w:rsidR="00045841" w:rsidRPr="004674C6" w:rsidRDefault="00045841" w:rsidP="00D6766B">
            <w:pPr>
              <w:rPr>
                <w:rFonts w:cstheme="minorHAnsi"/>
                <w:b/>
                <w:bCs/>
                <w:sz w:val="24"/>
                <w:szCs w:val="24"/>
              </w:rPr>
            </w:pPr>
            <w:r w:rsidRPr="004674C6">
              <w:rPr>
                <w:rFonts w:cstheme="minorHAnsi"/>
                <w:b/>
                <w:bCs/>
                <w:sz w:val="24"/>
                <w:szCs w:val="24"/>
              </w:rPr>
              <w:t>Status/Remarks</w:t>
            </w:r>
          </w:p>
        </w:tc>
      </w:tr>
      <w:tr w:rsidR="00EA2F8D" w:rsidRPr="004674C6" w:rsidTr="00D6766B">
        <w:trPr>
          <w:tblCellSpacing w:w="15" w:type="dxa"/>
        </w:trPr>
        <w:tc>
          <w:tcPr>
            <w:tcW w:w="900" w:type="dxa"/>
            <w:vAlign w:val="center"/>
            <w:hideMark/>
          </w:tcPr>
          <w:p w:rsidR="00045841" w:rsidRPr="004674C6" w:rsidRDefault="00045841" w:rsidP="00D6766B">
            <w:pPr>
              <w:rPr>
                <w:rFonts w:cstheme="minorHAnsi"/>
                <w:sz w:val="24"/>
                <w:szCs w:val="24"/>
              </w:rPr>
            </w:pPr>
            <w:r w:rsidRPr="004674C6">
              <w:rPr>
                <w:rFonts w:cstheme="minorHAnsi"/>
                <w:sz w:val="24"/>
                <w:szCs w:val="24"/>
              </w:rPr>
              <w:t>1</w:t>
            </w:r>
          </w:p>
        </w:tc>
        <w:tc>
          <w:tcPr>
            <w:tcW w:w="2130" w:type="dxa"/>
            <w:vAlign w:val="center"/>
            <w:hideMark/>
          </w:tcPr>
          <w:p w:rsidR="00045841" w:rsidRPr="004674C6" w:rsidRDefault="00045841" w:rsidP="00D6766B">
            <w:pPr>
              <w:rPr>
                <w:rFonts w:cstheme="minorHAnsi"/>
                <w:sz w:val="24"/>
                <w:szCs w:val="24"/>
              </w:rPr>
            </w:pPr>
            <w:r w:rsidRPr="004674C6">
              <w:rPr>
                <w:rFonts w:cstheme="minorHAnsi"/>
                <w:sz w:val="24"/>
                <w:szCs w:val="24"/>
              </w:rPr>
              <w:t>NYSC Member Onboarding</w:t>
            </w:r>
          </w:p>
        </w:tc>
        <w:tc>
          <w:tcPr>
            <w:tcW w:w="6300" w:type="dxa"/>
            <w:vAlign w:val="center"/>
            <w:hideMark/>
          </w:tcPr>
          <w:p w:rsidR="00045841" w:rsidRPr="004674C6" w:rsidRDefault="00045841" w:rsidP="00D6766B">
            <w:pPr>
              <w:rPr>
                <w:rFonts w:cstheme="minorHAnsi"/>
                <w:sz w:val="24"/>
                <w:szCs w:val="24"/>
              </w:rPr>
            </w:pPr>
            <w:r w:rsidRPr="004674C6">
              <w:rPr>
                <w:rFonts w:cstheme="minorHAnsi"/>
                <w:sz w:val="24"/>
                <w:szCs w:val="24"/>
              </w:rPr>
              <w:t xml:space="preserve">A new NYSC member was successfully </w:t>
            </w:r>
            <w:proofErr w:type="spellStart"/>
            <w:r w:rsidRPr="004674C6">
              <w:rPr>
                <w:rFonts w:cstheme="minorHAnsi"/>
                <w:sz w:val="24"/>
                <w:szCs w:val="24"/>
              </w:rPr>
              <w:t>onboarded</w:t>
            </w:r>
            <w:proofErr w:type="spellEnd"/>
            <w:r w:rsidRPr="004674C6">
              <w:rPr>
                <w:rFonts w:cstheme="minorHAnsi"/>
                <w:sz w:val="24"/>
                <w:szCs w:val="24"/>
              </w:rPr>
              <w:t xml:space="preserve"> and introduced to the organization.</w:t>
            </w:r>
          </w:p>
        </w:tc>
      </w:tr>
      <w:tr w:rsidR="00EA2F8D" w:rsidRPr="004674C6" w:rsidTr="00D6766B">
        <w:trPr>
          <w:tblCellSpacing w:w="15" w:type="dxa"/>
        </w:trPr>
        <w:tc>
          <w:tcPr>
            <w:tcW w:w="900" w:type="dxa"/>
            <w:vAlign w:val="center"/>
            <w:hideMark/>
          </w:tcPr>
          <w:p w:rsidR="00045841" w:rsidRPr="004674C6" w:rsidRDefault="00045841" w:rsidP="00D6766B">
            <w:pPr>
              <w:rPr>
                <w:rFonts w:cstheme="minorHAnsi"/>
                <w:sz w:val="24"/>
                <w:szCs w:val="24"/>
              </w:rPr>
            </w:pPr>
            <w:r w:rsidRPr="004674C6">
              <w:rPr>
                <w:rFonts w:cstheme="minorHAnsi"/>
                <w:sz w:val="24"/>
                <w:szCs w:val="24"/>
              </w:rPr>
              <w:t>2</w:t>
            </w:r>
          </w:p>
        </w:tc>
        <w:tc>
          <w:tcPr>
            <w:tcW w:w="2130" w:type="dxa"/>
            <w:vAlign w:val="center"/>
            <w:hideMark/>
          </w:tcPr>
          <w:p w:rsidR="00045841" w:rsidRPr="004674C6" w:rsidRDefault="00045841" w:rsidP="00D6766B">
            <w:pPr>
              <w:rPr>
                <w:rFonts w:cstheme="minorHAnsi"/>
                <w:sz w:val="24"/>
                <w:szCs w:val="24"/>
              </w:rPr>
            </w:pPr>
            <w:r w:rsidRPr="004674C6">
              <w:rPr>
                <w:rFonts w:cstheme="minorHAnsi"/>
                <w:sz w:val="24"/>
                <w:szCs w:val="24"/>
              </w:rPr>
              <w:t>Casual Worker Payments</w:t>
            </w:r>
          </w:p>
        </w:tc>
        <w:tc>
          <w:tcPr>
            <w:tcW w:w="6300" w:type="dxa"/>
            <w:vAlign w:val="center"/>
            <w:hideMark/>
          </w:tcPr>
          <w:p w:rsidR="00045841" w:rsidRPr="004674C6" w:rsidRDefault="00045841" w:rsidP="00D6766B">
            <w:pPr>
              <w:rPr>
                <w:rFonts w:cstheme="minorHAnsi"/>
                <w:sz w:val="24"/>
                <w:szCs w:val="24"/>
              </w:rPr>
            </w:pPr>
            <w:r w:rsidRPr="004674C6">
              <w:rPr>
                <w:rFonts w:cstheme="minorHAnsi"/>
                <w:sz w:val="24"/>
                <w:szCs w:val="24"/>
              </w:rPr>
              <w:t xml:space="preserve">Payments for </w:t>
            </w:r>
            <w:proofErr w:type="spellStart"/>
            <w:r w:rsidRPr="004674C6">
              <w:rPr>
                <w:rFonts w:cstheme="minorHAnsi"/>
                <w:sz w:val="24"/>
                <w:szCs w:val="24"/>
              </w:rPr>
              <w:t>Glo</w:t>
            </w:r>
            <w:proofErr w:type="spellEnd"/>
            <w:r w:rsidRPr="004674C6">
              <w:rPr>
                <w:rFonts w:cstheme="minorHAnsi"/>
                <w:sz w:val="24"/>
                <w:szCs w:val="24"/>
              </w:rPr>
              <w:t xml:space="preserve"> fulfilment casual workers were processed and completed.</w:t>
            </w:r>
          </w:p>
        </w:tc>
      </w:tr>
      <w:tr w:rsidR="00EA2F8D" w:rsidRPr="004674C6" w:rsidTr="00D6766B">
        <w:trPr>
          <w:tblCellSpacing w:w="15" w:type="dxa"/>
        </w:trPr>
        <w:tc>
          <w:tcPr>
            <w:tcW w:w="900" w:type="dxa"/>
            <w:vAlign w:val="center"/>
            <w:hideMark/>
          </w:tcPr>
          <w:p w:rsidR="00045841" w:rsidRPr="004674C6" w:rsidRDefault="00045841" w:rsidP="00D6766B">
            <w:pPr>
              <w:rPr>
                <w:rFonts w:cstheme="minorHAnsi"/>
                <w:sz w:val="24"/>
                <w:szCs w:val="24"/>
              </w:rPr>
            </w:pPr>
            <w:r w:rsidRPr="004674C6">
              <w:rPr>
                <w:rFonts w:cstheme="minorHAnsi"/>
                <w:sz w:val="24"/>
                <w:szCs w:val="24"/>
              </w:rPr>
              <w:t>3</w:t>
            </w:r>
          </w:p>
        </w:tc>
        <w:tc>
          <w:tcPr>
            <w:tcW w:w="2130" w:type="dxa"/>
            <w:vAlign w:val="center"/>
            <w:hideMark/>
          </w:tcPr>
          <w:p w:rsidR="00045841" w:rsidRPr="004674C6" w:rsidRDefault="00045841" w:rsidP="00D6766B">
            <w:pPr>
              <w:rPr>
                <w:rFonts w:cstheme="minorHAnsi"/>
                <w:sz w:val="24"/>
                <w:szCs w:val="24"/>
              </w:rPr>
            </w:pPr>
            <w:r w:rsidRPr="004674C6">
              <w:rPr>
                <w:rFonts w:cstheme="minorHAnsi"/>
                <w:sz w:val="24"/>
                <w:szCs w:val="24"/>
              </w:rPr>
              <w:t>Casual Worker Vetting</w:t>
            </w:r>
          </w:p>
        </w:tc>
        <w:tc>
          <w:tcPr>
            <w:tcW w:w="6300" w:type="dxa"/>
            <w:vAlign w:val="center"/>
            <w:hideMark/>
          </w:tcPr>
          <w:p w:rsidR="00045841" w:rsidRPr="004674C6" w:rsidRDefault="00045841" w:rsidP="00D6766B">
            <w:pPr>
              <w:rPr>
                <w:rFonts w:cstheme="minorHAnsi"/>
                <w:sz w:val="24"/>
                <w:szCs w:val="24"/>
              </w:rPr>
            </w:pPr>
            <w:r w:rsidRPr="004674C6">
              <w:rPr>
                <w:rFonts w:cstheme="minorHAnsi"/>
                <w:sz w:val="24"/>
                <w:szCs w:val="24"/>
              </w:rPr>
              <w:t xml:space="preserve">Vetting of </w:t>
            </w:r>
            <w:proofErr w:type="spellStart"/>
            <w:r w:rsidRPr="004674C6">
              <w:rPr>
                <w:rFonts w:cstheme="minorHAnsi"/>
                <w:sz w:val="24"/>
                <w:szCs w:val="24"/>
              </w:rPr>
              <w:t>Glo</w:t>
            </w:r>
            <w:proofErr w:type="spellEnd"/>
            <w:r w:rsidRPr="004674C6">
              <w:rPr>
                <w:rFonts w:cstheme="minorHAnsi"/>
                <w:sz w:val="24"/>
                <w:szCs w:val="24"/>
              </w:rPr>
              <w:t xml:space="preserve"> mailing, insertion, and fulfilment activities was carried out to ensure accuracy and compliance.</w:t>
            </w:r>
          </w:p>
        </w:tc>
      </w:tr>
      <w:tr w:rsidR="00EA2F8D" w:rsidRPr="004674C6" w:rsidTr="00D6766B">
        <w:trPr>
          <w:tblCellSpacing w:w="15" w:type="dxa"/>
        </w:trPr>
        <w:tc>
          <w:tcPr>
            <w:tcW w:w="900" w:type="dxa"/>
            <w:vAlign w:val="center"/>
            <w:hideMark/>
          </w:tcPr>
          <w:p w:rsidR="00045841" w:rsidRPr="004674C6" w:rsidRDefault="00045841" w:rsidP="00D6766B">
            <w:pPr>
              <w:rPr>
                <w:rFonts w:cstheme="minorHAnsi"/>
                <w:sz w:val="24"/>
                <w:szCs w:val="24"/>
              </w:rPr>
            </w:pPr>
            <w:r w:rsidRPr="004674C6">
              <w:rPr>
                <w:rFonts w:cstheme="minorHAnsi"/>
                <w:sz w:val="24"/>
                <w:szCs w:val="24"/>
              </w:rPr>
              <w:t>4</w:t>
            </w:r>
          </w:p>
        </w:tc>
        <w:tc>
          <w:tcPr>
            <w:tcW w:w="2130" w:type="dxa"/>
            <w:vAlign w:val="center"/>
            <w:hideMark/>
          </w:tcPr>
          <w:p w:rsidR="00045841" w:rsidRPr="004674C6" w:rsidRDefault="00045841" w:rsidP="00D6766B">
            <w:pPr>
              <w:rPr>
                <w:rFonts w:cstheme="minorHAnsi"/>
                <w:sz w:val="24"/>
                <w:szCs w:val="24"/>
              </w:rPr>
            </w:pPr>
            <w:r w:rsidRPr="004674C6">
              <w:rPr>
                <w:rFonts w:cstheme="minorHAnsi"/>
                <w:sz w:val="24"/>
                <w:szCs w:val="24"/>
              </w:rPr>
              <w:t>Overtime Administration</w:t>
            </w:r>
          </w:p>
        </w:tc>
        <w:tc>
          <w:tcPr>
            <w:tcW w:w="6300" w:type="dxa"/>
            <w:vAlign w:val="center"/>
            <w:hideMark/>
          </w:tcPr>
          <w:p w:rsidR="00045841" w:rsidRPr="004674C6" w:rsidRDefault="00045841" w:rsidP="00D6766B">
            <w:pPr>
              <w:rPr>
                <w:rFonts w:cstheme="minorHAnsi"/>
                <w:sz w:val="24"/>
                <w:szCs w:val="24"/>
              </w:rPr>
            </w:pPr>
            <w:r w:rsidRPr="004674C6">
              <w:rPr>
                <w:rFonts w:cstheme="minorHAnsi"/>
                <w:sz w:val="24"/>
                <w:szCs w:val="24"/>
              </w:rPr>
              <w:t>Staff overtime records were reviewed and raised for processing.</w:t>
            </w:r>
          </w:p>
        </w:tc>
      </w:tr>
      <w:tr w:rsidR="00EA2F8D" w:rsidRPr="004674C6" w:rsidTr="00D6766B">
        <w:trPr>
          <w:tblCellSpacing w:w="15" w:type="dxa"/>
        </w:trPr>
        <w:tc>
          <w:tcPr>
            <w:tcW w:w="900" w:type="dxa"/>
            <w:vAlign w:val="center"/>
            <w:hideMark/>
          </w:tcPr>
          <w:p w:rsidR="00045841" w:rsidRPr="004674C6" w:rsidRDefault="00045841" w:rsidP="00D6766B">
            <w:pPr>
              <w:rPr>
                <w:rFonts w:cstheme="minorHAnsi"/>
                <w:sz w:val="24"/>
                <w:szCs w:val="24"/>
              </w:rPr>
            </w:pPr>
            <w:r w:rsidRPr="004674C6">
              <w:rPr>
                <w:rFonts w:cstheme="minorHAnsi"/>
                <w:sz w:val="24"/>
                <w:szCs w:val="24"/>
              </w:rPr>
              <w:t>5</w:t>
            </w:r>
          </w:p>
        </w:tc>
        <w:tc>
          <w:tcPr>
            <w:tcW w:w="2130" w:type="dxa"/>
            <w:vAlign w:val="center"/>
            <w:hideMark/>
          </w:tcPr>
          <w:p w:rsidR="00045841" w:rsidRPr="004674C6" w:rsidRDefault="00045841" w:rsidP="00D6766B">
            <w:pPr>
              <w:rPr>
                <w:rFonts w:cstheme="minorHAnsi"/>
                <w:sz w:val="24"/>
                <w:szCs w:val="24"/>
              </w:rPr>
            </w:pPr>
            <w:r w:rsidRPr="004674C6">
              <w:rPr>
                <w:rFonts w:cstheme="minorHAnsi"/>
                <w:sz w:val="24"/>
                <w:szCs w:val="24"/>
              </w:rPr>
              <w:t>Staff Documentation</w:t>
            </w:r>
          </w:p>
        </w:tc>
        <w:tc>
          <w:tcPr>
            <w:tcW w:w="6300" w:type="dxa"/>
            <w:vAlign w:val="center"/>
            <w:hideMark/>
          </w:tcPr>
          <w:p w:rsidR="00045841" w:rsidRPr="004674C6" w:rsidRDefault="00045841" w:rsidP="00D6766B">
            <w:pPr>
              <w:rPr>
                <w:rFonts w:cstheme="minorHAnsi"/>
                <w:sz w:val="24"/>
                <w:szCs w:val="24"/>
              </w:rPr>
            </w:pPr>
            <w:r w:rsidRPr="004674C6">
              <w:rPr>
                <w:rFonts w:cstheme="minorHAnsi"/>
                <w:sz w:val="24"/>
                <w:szCs w:val="24"/>
              </w:rPr>
              <w:t>New staff documents were filed and updated accordingly.</w:t>
            </w:r>
          </w:p>
        </w:tc>
      </w:tr>
      <w:tr w:rsidR="00EA2F8D" w:rsidRPr="004674C6" w:rsidTr="00D6766B">
        <w:trPr>
          <w:trHeight w:val="960"/>
          <w:tblCellSpacing w:w="15" w:type="dxa"/>
        </w:trPr>
        <w:tc>
          <w:tcPr>
            <w:tcW w:w="900" w:type="dxa"/>
            <w:vAlign w:val="center"/>
            <w:hideMark/>
          </w:tcPr>
          <w:p w:rsidR="00045841" w:rsidRPr="004674C6" w:rsidRDefault="00045841" w:rsidP="00D6766B">
            <w:pPr>
              <w:rPr>
                <w:rFonts w:cstheme="minorHAnsi"/>
                <w:sz w:val="24"/>
                <w:szCs w:val="24"/>
              </w:rPr>
            </w:pPr>
            <w:r w:rsidRPr="004674C6">
              <w:rPr>
                <w:rFonts w:cstheme="minorHAnsi"/>
                <w:sz w:val="24"/>
                <w:szCs w:val="24"/>
              </w:rPr>
              <w:t>6</w:t>
            </w:r>
          </w:p>
        </w:tc>
        <w:tc>
          <w:tcPr>
            <w:tcW w:w="2130" w:type="dxa"/>
            <w:vAlign w:val="center"/>
            <w:hideMark/>
          </w:tcPr>
          <w:p w:rsidR="00045841" w:rsidRPr="004674C6" w:rsidRDefault="00045841" w:rsidP="00D6766B">
            <w:pPr>
              <w:rPr>
                <w:rFonts w:cstheme="minorHAnsi"/>
                <w:sz w:val="24"/>
                <w:szCs w:val="24"/>
              </w:rPr>
            </w:pPr>
            <w:r w:rsidRPr="004674C6">
              <w:rPr>
                <w:rFonts w:cstheme="minorHAnsi"/>
                <w:sz w:val="24"/>
                <w:szCs w:val="24"/>
              </w:rPr>
              <w:t>Welfare Activities</w:t>
            </w:r>
          </w:p>
        </w:tc>
        <w:tc>
          <w:tcPr>
            <w:tcW w:w="6300" w:type="dxa"/>
            <w:vAlign w:val="center"/>
            <w:hideMark/>
          </w:tcPr>
          <w:p w:rsidR="00045841" w:rsidRPr="004674C6" w:rsidRDefault="00045841" w:rsidP="00D6766B">
            <w:pPr>
              <w:rPr>
                <w:rFonts w:cstheme="minorHAnsi"/>
                <w:sz w:val="24"/>
                <w:szCs w:val="24"/>
              </w:rPr>
            </w:pPr>
            <w:r w:rsidRPr="004674C6">
              <w:rPr>
                <w:rFonts w:cstheme="minorHAnsi"/>
                <w:sz w:val="24"/>
                <w:szCs w:val="24"/>
              </w:rPr>
              <w:t>Welfare support was provided for the Auditor and Management during the reporting period.</w:t>
            </w:r>
          </w:p>
          <w:p w:rsidR="00045841" w:rsidRPr="004674C6" w:rsidRDefault="00045841" w:rsidP="00D6766B">
            <w:pPr>
              <w:rPr>
                <w:rFonts w:cstheme="minorHAnsi"/>
                <w:sz w:val="24"/>
                <w:szCs w:val="24"/>
              </w:rPr>
            </w:pPr>
          </w:p>
        </w:tc>
      </w:tr>
      <w:tr w:rsidR="00EA2F8D" w:rsidRPr="004674C6" w:rsidTr="00D6766B">
        <w:trPr>
          <w:tblCellSpacing w:w="15" w:type="dxa"/>
        </w:trPr>
        <w:tc>
          <w:tcPr>
            <w:tcW w:w="900" w:type="dxa"/>
            <w:vAlign w:val="center"/>
            <w:hideMark/>
          </w:tcPr>
          <w:p w:rsidR="00045841" w:rsidRPr="004674C6" w:rsidRDefault="00045841" w:rsidP="00D6766B">
            <w:pPr>
              <w:rPr>
                <w:rFonts w:cstheme="minorHAnsi"/>
                <w:sz w:val="24"/>
                <w:szCs w:val="24"/>
              </w:rPr>
            </w:pPr>
            <w:r w:rsidRPr="004674C6">
              <w:rPr>
                <w:rFonts w:cstheme="minorHAnsi"/>
                <w:sz w:val="24"/>
                <w:szCs w:val="24"/>
              </w:rPr>
              <w:t>7</w:t>
            </w:r>
          </w:p>
        </w:tc>
        <w:tc>
          <w:tcPr>
            <w:tcW w:w="2130" w:type="dxa"/>
            <w:vAlign w:val="center"/>
            <w:hideMark/>
          </w:tcPr>
          <w:p w:rsidR="00045841" w:rsidRPr="004674C6" w:rsidRDefault="00045841" w:rsidP="00D6766B">
            <w:pPr>
              <w:rPr>
                <w:rFonts w:cstheme="minorHAnsi"/>
                <w:sz w:val="24"/>
                <w:szCs w:val="24"/>
              </w:rPr>
            </w:pPr>
            <w:r w:rsidRPr="004674C6">
              <w:rPr>
                <w:rFonts w:cstheme="minorHAnsi"/>
                <w:sz w:val="24"/>
                <w:szCs w:val="24"/>
              </w:rPr>
              <w:t>Casual Staff Review</w:t>
            </w:r>
          </w:p>
        </w:tc>
        <w:tc>
          <w:tcPr>
            <w:tcW w:w="6300" w:type="dxa"/>
            <w:vAlign w:val="center"/>
            <w:hideMark/>
          </w:tcPr>
          <w:p w:rsidR="00045841" w:rsidRPr="004674C6" w:rsidRDefault="00045841" w:rsidP="00D6766B">
            <w:pPr>
              <w:rPr>
                <w:rFonts w:cstheme="minorHAnsi"/>
                <w:sz w:val="24"/>
                <w:szCs w:val="24"/>
              </w:rPr>
            </w:pPr>
            <w:r w:rsidRPr="004674C6">
              <w:rPr>
                <w:rFonts w:cstheme="minorHAnsi"/>
                <w:sz w:val="24"/>
                <w:szCs w:val="24"/>
              </w:rPr>
              <w:t>The three months training of Naomi and Judith have been completed.</w:t>
            </w:r>
          </w:p>
        </w:tc>
      </w:tr>
    </w:tbl>
    <w:p w:rsidR="00045841" w:rsidRPr="004674C6" w:rsidRDefault="00045841" w:rsidP="00045841">
      <w:pPr>
        <w:spacing w:before="100" w:beforeAutospacing="1" w:after="100" w:afterAutospacing="1" w:line="240" w:lineRule="auto"/>
        <w:outlineLvl w:val="1"/>
        <w:rPr>
          <w:rFonts w:eastAsia="Times New Roman" w:cstheme="minorHAnsi"/>
          <w:b/>
          <w:bCs/>
          <w:sz w:val="24"/>
          <w:szCs w:val="24"/>
        </w:rPr>
      </w:pPr>
      <w:r w:rsidRPr="004674C6">
        <w:rPr>
          <w:rFonts w:eastAsia="Times New Roman" w:cstheme="minorHAnsi"/>
          <w:b/>
          <w:bCs/>
          <w:sz w:val="24"/>
          <w:szCs w:val="24"/>
        </w:rPr>
        <w:lastRenderedPageBreak/>
        <w:t>Generator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4760"/>
      </w:tblGrid>
      <w:tr w:rsidR="00EA2F8D" w:rsidRPr="004674C6" w:rsidTr="00D6766B">
        <w:trPr>
          <w:tblHeader/>
          <w:tblCellSpacing w:w="15" w:type="dxa"/>
        </w:trPr>
        <w:tc>
          <w:tcPr>
            <w:tcW w:w="1530" w:type="dxa"/>
            <w:vAlign w:val="center"/>
            <w:hideMark/>
          </w:tcPr>
          <w:p w:rsidR="00045841" w:rsidRPr="004674C6" w:rsidRDefault="00045841" w:rsidP="00D6766B">
            <w:pPr>
              <w:spacing w:after="0" w:line="240" w:lineRule="auto"/>
              <w:rPr>
                <w:rFonts w:eastAsia="Times New Roman" w:cstheme="minorHAnsi"/>
                <w:b/>
                <w:bCs/>
                <w:sz w:val="24"/>
                <w:szCs w:val="24"/>
              </w:rPr>
            </w:pPr>
            <w:r w:rsidRPr="004674C6">
              <w:rPr>
                <w:rFonts w:eastAsia="Times New Roman" w:cstheme="minorHAnsi"/>
                <w:b/>
                <w:bCs/>
                <w:sz w:val="24"/>
                <w:szCs w:val="24"/>
              </w:rPr>
              <w:t>Generator</w:t>
            </w:r>
          </w:p>
        </w:tc>
        <w:tc>
          <w:tcPr>
            <w:tcW w:w="4715" w:type="dxa"/>
            <w:vAlign w:val="center"/>
            <w:hideMark/>
          </w:tcPr>
          <w:p w:rsidR="00045841" w:rsidRPr="004674C6" w:rsidRDefault="00045841" w:rsidP="00D6766B">
            <w:pPr>
              <w:spacing w:after="0" w:line="240" w:lineRule="auto"/>
              <w:rPr>
                <w:rFonts w:eastAsia="Times New Roman" w:cstheme="minorHAnsi"/>
                <w:b/>
                <w:bCs/>
                <w:sz w:val="24"/>
                <w:szCs w:val="24"/>
              </w:rPr>
            </w:pPr>
            <w:r w:rsidRPr="004674C6">
              <w:rPr>
                <w:rFonts w:eastAsia="Times New Roman" w:cstheme="minorHAnsi"/>
                <w:b/>
                <w:bCs/>
                <w:sz w:val="24"/>
                <w:szCs w:val="24"/>
              </w:rPr>
              <w:t>Status</w:t>
            </w:r>
          </w:p>
        </w:tc>
      </w:tr>
      <w:tr w:rsidR="00EA2F8D" w:rsidRPr="004674C6" w:rsidTr="00D6766B">
        <w:trPr>
          <w:tblCellSpacing w:w="15" w:type="dxa"/>
        </w:trPr>
        <w:tc>
          <w:tcPr>
            <w:tcW w:w="1530" w:type="dxa"/>
            <w:vAlign w:val="center"/>
            <w:hideMark/>
          </w:tcPr>
          <w:p w:rsidR="00045841" w:rsidRPr="004674C6" w:rsidRDefault="00045841" w:rsidP="00D6766B">
            <w:pPr>
              <w:spacing w:after="0" w:line="240" w:lineRule="auto"/>
              <w:rPr>
                <w:rFonts w:eastAsia="Times New Roman" w:cstheme="minorHAnsi"/>
                <w:sz w:val="24"/>
                <w:szCs w:val="24"/>
              </w:rPr>
            </w:pPr>
            <w:r w:rsidRPr="004674C6">
              <w:rPr>
                <w:rFonts w:eastAsia="Times New Roman" w:cstheme="minorHAnsi"/>
                <w:sz w:val="24"/>
                <w:szCs w:val="24"/>
              </w:rPr>
              <w:t>50 kVA</w:t>
            </w:r>
          </w:p>
        </w:tc>
        <w:tc>
          <w:tcPr>
            <w:tcW w:w="4715" w:type="dxa"/>
            <w:vAlign w:val="center"/>
            <w:hideMark/>
          </w:tcPr>
          <w:p w:rsidR="00045841" w:rsidRPr="004674C6" w:rsidRDefault="00045841" w:rsidP="00D6766B">
            <w:pPr>
              <w:spacing w:after="0" w:line="240" w:lineRule="auto"/>
              <w:rPr>
                <w:rFonts w:eastAsia="Times New Roman" w:cstheme="minorHAnsi"/>
                <w:sz w:val="24"/>
                <w:szCs w:val="24"/>
              </w:rPr>
            </w:pPr>
            <w:r w:rsidRPr="004674C6">
              <w:rPr>
                <w:rFonts w:eastAsia="Times New Roman" w:cstheme="minorHAnsi"/>
                <w:sz w:val="24"/>
                <w:szCs w:val="24"/>
              </w:rPr>
              <w:t>No issues reported.</w:t>
            </w:r>
          </w:p>
        </w:tc>
      </w:tr>
      <w:tr w:rsidR="00EA2F8D" w:rsidRPr="004674C6" w:rsidTr="00D6766B">
        <w:trPr>
          <w:tblCellSpacing w:w="15" w:type="dxa"/>
        </w:trPr>
        <w:tc>
          <w:tcPr>
            <w:tcW w:w="1530" w:type="dxa"/>
            <w:vAlign w:val="center"/>
            <w:hideMark/>
          </w:tcPr>
          <w:p w:rsidR="00045841" w:rsidRPr="004674C6" w:rsidRDefault="00045841" w:rsidP="00D6766B">
            <w:pPr>
              <w:spacing w:after="0" w:line="240" w:lineRule="auto"/>
              <w:rPr>
                <w:rFonts w:eastAsia="Times New Roman" w:cstheme="minorHAnsi"/>
                <w:sz w:val="24"/>
                <w:szCs w:val="24"/>
              </w:rPr>
            </w:pPr>
            <w:r w:rsidRPr="004674C6">
              <w:rPr>
                <w:rFonts w:eastAsia="Times New Roman" w:cstheme="minorHAnsi"/>
                <w:sz w:val="24"/>
                <w:szCs w:val="24"/>
              </w:rPr>
              <w:t>60 kVA</w:t>
            </w:r>
          </w:p>
        </w:tc>
        <w:tc>
          <w:tcPr>
            <w:tcW w:w="4715" w:type="dxa"/>
            <w:vAlign w:val="center"/>
            <w:hideMark/>
          </w:tcPr>
          <w:p w:rsidR="00045841" w:rsidRPr="004674C6" w:rsidRDefault="00045841" w:rsidP="00D6766B">
            <w:pPr>
              <w:spacing w:after="0" w:line="240" w:lineRule="auto"/>
              <w:rPr>
                <w:rFonts w:eastAsia="Times New Roman" w:cstheme="minorHAnsi"/>
                <w:sz w:val="24"/>
                <w:szCs w:val="24"/>
              </w:rPr>
            </w:pPr>
            <w:r w:rsidRPr="004674C6">
              <w:rPr>
                <w:rFonts w:eastAsia="Times New Roman" w:cstheme="minorHAnsi"/>
                <w:sz w:val="24"/>
                <w:szCs w:val="24"/>
              </w:rPr>
              <w:t>Requires servicing; follow-up ongoing with Mr. Sam.</w:t>
            </w:r>
          </w:p>
        </w:tc>
      </w:tr>
      <w:tr w:rsidR="00EA2F8D" w:rsidRPr="004674C6" w:rsidTr="00D6766B">
        <w:trPr>
          <w:tblCellSpacing w:w="15" w:type="dxa"/>
        </w:trPr>
        <w:tc>
          <w:tcPr>
            <w:tcW w:w="1530" w:type="dxa"/>
            <w:vAlign w:val="center"/>
            <w:hideMark/>
          </w:tcPr>
          <w:p w:rsidR="00045841" w:rsidRPr="004674C6" w:rsidRDefault="00045841" w:rsidP="00D6766B">
            <w:pPr>
              <w:spacing w:after="0" w:line="240" w:lineRule="auto"/>
              <w:rPr>
                <w:rFonts w:eastAsia="Times New Roman" w:cstheme="minorHAnsi"/>
                <w:sz w:val="24"/>
                <w:szCs w:val="24"/>
              </w:rPr>
            </w:pPr>
            <w:r w:rsidRPr="004674C6">
              <w:rPr>
                <w:rFonts w:eastAsia="Times New Roman" w:cstheme="minorHAnsi"/>
                <w:sz w:val="24"/>
                <w:szCs w:val="24"/>
              </w:rPr>
              <w:t>150 kVA</w:t>
            </w:r>
          </w:p>
        </w:tc>
        <w:tc>
          <w:tcPr>
            <w:tcW w:w="4715" w:type="dxa"/>
            <w:vAlign w:val="center"/>
            <w:hideMark/>
          </w:tcPr>
          <w:p w:rsidR="00045841" w:rsidRPr="004674C6" w:rsidRDefault="00045841" w:rsidP="00D6766B">
            <w:pPr>
              <w:spacing w:after="0" w:line="240" w:lineRule="auto"/>
              <w:rPr>
                <w:rFonts w:eastAsia="Times New Roman" w:cstheme="minorHAnsi"/>
                <w:sz w:val="24"/>
                <w:szCs w:val="24"/>
              </w:rPr>
            </w:pPr>
            <w:r w:rsidRPr="004674C6">
              <w:rPr>
                <w:rFonts w:eastAsia="Times New Roman" w:cstheme="minorHAnsi"/>
                <w:sz w:val="24"/>
                <w:szCs w:val="24"/>
              </w:rPr>
              <w:t>Requires servicing; follow-up ongoing with Mr. Sam.</w:t>
            </w:r>
          </w:p>
        </w:tc>
      </w:tr>
      <w:tr w:rsidR="00EA2F8D" w:rsidRPr="004674C6" w:rsidTr="00D6766B">
        <w:trPr>
          <w:tblCellSpacing w:w="15" w:type="dxa"/>
        </w:trPr>
        <w:tc>
          <w:tcPr>
            <w:tcW w:w="1530" w:type="dxa"/>
            <w:vAlign w:val="center"/>
            <w:hideMark/>
          </w:tcPr>
          <w:p w:rsidR="00045841" w:rsidRPr="004674C6" w:rsidRDefault="00045841" w:rsidP="00D6766B">
            <w:pPr>
              <w:spacing w:after="0" w:line="240" w:lineRule="auto"/>
              <w:rPr>
                <w:rFonts w:eastAsia="Times New Roman" w:cstheme="minorHAnsi"/>
                <w:sz w:val="24"/>
                <w:szCs w:val="24"/>
              </w:rPr>
            </w:pPr>
            <w:r w:rsidRPr="004674C6">
              <w:rPr>
                <w:rFonts w:eastAsia="Times New Roman" w:cstheme="minorHAnsi"/>
                <w:sz w:val="24"/>
                <w:szCs w:val="24"/>
              </w:rPr>
              <w:t>200 kVA</w:t>
            </w:r>
          </w:p>
        </w:tc>
        <w:tc>
          <w:tcPr>
            <w:tcW w:w="4715" w:type="dxa"/>
            <w:vAlign w:val="center"/>
            <w:hideMark/>
          </w:tcPr>
          <w:p w:rsidR="00045841" w:rsidRPr="004674C6" w:rsidRDefault="00045841" w:rsidP="00D6766B">
            <w:pPr>
              <w:spacing w:after="0" w:line="240" w:lineRule="auto"/>
              <w:rPr>
                <w:rFonts w:eastAsia="Times New Roman" w:cstheme="minorHAnsi"/>
                <w:sz w:val="24"/>
                <w:szCs w:val="24"/>
              </w:rPr>
            </w:pPr>
            <w:r w:rsidRPr="004674C6">
              <w:rPr>
                <w:rFonts w:eastAsia="Times New Roman" w:cstheme="minorHAnsi"/>
                <w:sz w:val="24"/>
                <w:szCs w:val="24"/>
              </w:rPr>
              <w:t>No issues reported.</w:t>
            </w:r>
          </w:p>
        </w:tc>
      </w:tr>
      <w:tr w:rsidR="00EA2F8D" w:rsidRPr="004674C6" w:rsidTr="00D6766B">
        <w:trPr>
          <w:tblCellSpacing w:w="15" w:type="dxa"/>
        </w:trPr>
        <w:tc>
          <w:tcPr>
            <w:tcW w:w="1530" w:type="dxa"/>
            <w:vAlign w:val="center"/>
            <w:hideMark/>
          </w:tcPr>
          <w:p w:rsidR="00045841" w:rsidRPr="004674C6" w:rsidRDefault="00045841" w:rsidP="00D6766B">
            <w:pPr>
              <w:spacing w:after="0" w:line="240" w:lineRule="auto"/>
              <w:rPr>
                <w:rFonts w:eastAsia="Times New Roman" w:cstheme="minorHAnsi"/>
                <w:sz w:val="24"/>
                <w:szCs w:val="24"/>
              </w:rPr>
            </w:pPr>
            <w:r w:rsidRPr="004674C6">
              <w:rPr>
                <w:rFonts w:eastAsia="Times New Roman" w:cstheme="minorHAnsi"/>
                <w:sz w:val="24"/>
                <w:szCs w:val="24"/>
              </w:rPr>
              <w:t>300 kVA</w:t>
            </w:r>
          </w:p>
        </w:tc>
        <w:tc>
          <w:tcPr>
            <w:tcW w:w="4715" w:type="dxa"/>
            <w:vAlign w:val="center"/>
            <w:hideMark/>
          </w:tcPr>
          <w:p w:rsidR="00045841" w:rsidRPr="004674C6" w:rsidRDefault="00045841" w:rsidP="00D6766B">
            <w:pPr>
              <w:spacing w:after="0" w:line="240" w:lineRule="auto"/>
              <w:rPr>
                <w:rFonts w:eastAsia="Times New Roman" w:cstheme="minorHAnsi"/>
                <w:sz w:val="24"/>
                <w:szCs w:val="24"/>
              </w:rPr>
            </w:pPr>
            <w:r w:rsidRPr="004674C6">
              <w:rPr>
                <w:rFonts w:eastAsia="Times New Roman" w:cstheme="minorHAnsi"/>
                <w:sz w:val="24"/>
                <w:szCs w:val="24"/>
              </w:rPr>
              <w:t>Currently at Henry &amp; Henry for maintenance/repairs.</w:t>
            </w:r>
          </w:p>
        </w:tc>
      </w:tr>
    </w:tbl>
    <w:p w:rsidR="00045841" w:rsidRPr="004674C6" w:rsidRDefault="00045841" w:rsidP="00045841">
      <w:pPr>
        <w:spacing w:before="100" w:beforeAutospacing="1" w:after="100" w:afterAutospacing="1" w:line="240" w:lineRule="auto"/>
        <w:outlineLvl w:val="1"/>
        <w:rPr>
          <w:rFonts w:eastAsia="Times New Roman" w:cstheme="minorHAnsi"/>
          <w:b/>
          <w:bCs/>
          <w:sz w:val="24"/>
          <w:szCs w:val="24"/>
        </w:rPr>
      </w:pPr>
      <w:r w:rsidRPr="004674C6">
        <w:rPr>
          <w:rFonts w:eastAsia="Times New Roman" w:cstheme="minorHAnsi"/>
          <w:b/>
          <w:bCs/>
          <w:sz w:val="24"/>
          <w:szCs w:val="24"/>
        </w:rPr>
        <w:t>Vehicle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7311"/>
      </w:tblGrid>
      <w:tr w:rsidR="00EA2F8D" w:rsidRPr="004674C6" w:rsidTr="00D6766B">
        <w:trPr>
          <w:tblHeader/>
          <w:tblCellSpacing w:w="15" w:type="dxa"/>
        </w:trPr>
        <w:tc>
          <w:tcPr>
            <w:tcW w:w="1440" w:type="dxa"/>
            <w:vAlign w:val="center"/>
            <w:hideMark/>
          </w:tcPr>
          <w:p w:rsidR="00045841" w:rsidRPr="004674C6" w:rsidRDefault="00045841" w:rsidP="00D6766B">
            <w:pPr>
              <w:spacing w:after="0" w:line="240" w:lineRule="auto"/>
              <w:rPr>
                <w:rFonts w:eastAsia="Times New Roman" w:cstheme="minorHAnsi"/>
                <w:b/>
                <w:bCs/>
                <w:sz w:val="24"/>
                <w:szCs w:val="24"/>
              </w:rPr>
            </w:pPr>
            <w:r w:rsidRPr="004674C6">
              <w:rPr>
                <w:rFonts w:eastAsia="Times New Roman" w:cstheme="minorHAnsi"/>
                <w:b/>
                <w:bCs/>
                <w:sz w:val="24"/>
                <w:szCs w:val="24"/>
              </w:rPr>
              <w:t>Vehicle</w:t>
            </w:r>
          </w:p>
        </w:tc>
        <w:tc>
          <w:tcPr>
            <w:tcW w:w="7920" w:type="dxa"/>
            <w:vAlign w:val="center"/>
            <w:hideMark/>
          </w:tcPr>
          <w:p w:rsidR="00045841" w:rsidRPr="004674C6" w:rsidRDefault="00045841" w:rsidP="00D6766B">
            <w:pPr>
              <w:spacing w:after="0" w:line="240" w:lineRule="auto"/>
              <w:rPr>
                <w:rFonts w:eastAsia="Times New Roman" w:cstheme="minorHAnsi"/>
                <w:b/>
                <w:bCs/>
                <w:sz w:val="24"/>
                <w:szCs w:val="24"/>
              </w:rPr>
            </w:pPr>
            <w:r w:rsidRPr="004674C6">
              <w:rPr>
                <w:rFonts w:eastAsia="Times New Roman" w:cstheme="minorHAnsi"/>
                <w:b/>
                <w:bCs/>
                <w:sz w:val="24"/>
                <w:szCs w:val="24"/>
              </w:rPr>
              <w:t>Status</w:t>
            </w:r>
          </w:p>
        </w:tc>
      </w:tr>
      <w:tr w:rsidR="00EA2F8D" w:rsidRPr="004674C6" w:rsidTr="00D6766B">
        <w:trPr>
          <w:tblCellSpacing w:w="15" w:type="dxa"/>
        </w:trPr>
        <w:tc>
          <w:tcPr>
            <w:tcW w:w="1440" w:type="dxa"/>
            <w:vAlign w:val="center"/>
            <w:hideMark/>
          </w:tcPr>
          <w:p w:rsidR="00045841" w:rsidRPr="004674C6" w:rsidRDefault="00045841" w:rsidP="00D6766B">
            <w:pPr>
              <w:spacing w:after="0" w:line="240" w:lineRule="auto"/>
              <w:rPr>
                <w:rFonts w:eastAsia="Times New Roman" w:cstheme="minorHAnsi"/>
                <w:sz w:val="24"/>
                <w:szCs w:val="24"/>
              </w:rPr>
            </w:pPr>
            <w:r w:rsidRPr="004674C6">
              <w:rPr>
                <w:rFonts w:eastAsia="Times New Roman" w:cstheme="minorHAnsi"/>
                <w:sz w:val="24"/>
                <w:szCs w:val="24"/>
              </w:rPr>
              <w:t>White Bus</w:t>
            </w:r>
          </w:p>
        </w:tc>
        <w:tc>
          <w:tcPr>
            <w:tcW w:w="7920" w:type="dxa"/>
            <w:vAlign w:val="center"/>
            <w:hideMark/>
          </w:tcPr>
          <w:p w:rsidR="00045841" w:rsidRPr="004674C6" w:rsidRDefault="00045841" w:rsidP="00D6766B">
            <w:pPr>
              <w:spacing w:after="0" w:line="240" w:lineRule="auto"/>
              <w:rPr>
                <w:rFonts w:eastAsia="Times New Roman" w:cstheme="minorHAnsi"/>
                <w:sz w:val="24"/>
                <w:szCs w:val="24"/>
              </w:rPr>
            </w:pPr>
            <w:r w:rsidRPr="004674C6">
              <w:rPr>
                <w:rFonts w:eastAsia="Times New Roman" w:cstheme="minorHAnsi"/>
                <w:sz w:val="24"/>
                <w:szCs w:val="24"/>
              </w:rPr>
              <w:t>No mechanical issues reported. However, the installed speed limiter is causing excessive fuel consumption and requires review.</w:t>
            </w:r>
          </w:p>
        </w:tc>
      </w:tr>
      <w:tr w:rsidR="00EA2F8D" w:rsidRPr="004674C6" w:rsidTr="00D6766B">
        <w:trPr>
          <w:tblCellSpacing w:w="15" w:type="dxa"/>
        </w:trPr>
        <w:tc>
          <w:tcPr>
            <w:tcW w:w="1440" w:type="dxa"/>
            <w:vAlign w:val="center"/>
            <w:hideMark/>
          </w:tcPr>
          <w:p w:rsidR="00045841" w:rsidRPr="004674C6" w:rsidRDefault="00045841" w:rsidP="00D6766B">
            <w:pPr>
              <w:spacing w:after="0" w:line="240" w:lineRule="auto"/>
              <w:rPr>
                <w:rFonts w:eastAsia="Times New Roman" w:cstheme="minorHAnsi"/>
                <w:sz w:val="24"/>
                <w:szCs w:val="24"/>
              </w:rPr>
            </w:pPr>
            <w:r w:rsidRPr="004674C6">
              <w:rPr>
                <w:rFonts w:eastAsia="Times New Roman" w:cstheme="minorHAnsi"/>
                <w:sz w:val="24"/>
                <w:szCs w:val="24"/>
              </w:rPr>
              <w:t>Staff Bus</w:t>
            </w:r>
          </w:p>
        </w:tc>
        <w:tc>
          <w:tcPr>
            <w:tcW w:w="7920" w:type="dxa"/>
            <w:vAlign w:val="center"/>
            <w:hideMark/>
          </w:tcPr>
          <w:p w:rsidR="00045841" w:rsidRPr="004674C6" w:rsidRDefault="00045841" w:rsidP="00D6766B">
            <w:pPr>
              <w:spacing w:after="0" w:line="240" w:lineRule="auto"/>
              <w:rPr>
                <w:rFonts w:eastAsia="Times New Roman" w:cstheme="minorHAnsi"/>
                <w:sz w:val="24"/>
                <w:szCs w:val="24"/>
              </w:rPr>
            </w:pPr>
            <w:r w:rsidRPr="004674C6">
              <w:rPr>
                <w:rFonts w:eastAsia="Times New Roman" w:cstheme="minorHAnsi"/>
                <w:sz w:val="24"/>
                <w:szCs w:val="24"/>
              </w:rPr>
              <w:t>Speed limiter requires repair/adjustment.</w:t>
            </w:r>
          </w:p>
        </w:tc>
      </w:tr>
      <w:tr w:rsidR="00EA2F8D" w:rsidRPr="004674C6" w:rsidTr="00D6766B">
        <w:trPr>
          <w:tblCellSpacing w:w="15" w:type="dxa"/>
        </w:trPr>
        <w:tc>
          <w:tcPr>
            <w:tcW w:w="1440" w:type="dxa"/>
            <w:vAlign w:val="center"/>
            <w:hideMark/>
          </w:tcPr>
          <w:p w:rsidR="00045841" w:rsidRPr="004674C6" w:rsidRDefault="00045841" w:rsidP="00D6766B">
            <w:pPr>
              <w:spacing w:after="0" w:line="240" w:lineRule="auto"/>
              <w:rPr>
                <w:rFonts w:eastAsia="Times New Roman" w:cstheme="minorHAnsi"/>
                <w:sz w:val="24"/>
                <w:szCs w:val="24"/>
              </w:rPr>
            </w:pPr>
            <w:r w:rsidRPr="004674C6">
              <w:rPr>
                <w:rFonts w:eastAsia="Times New Roman" w:cstheme="minorHAnsi"/>
                <w:sz w:val="24"/>
                <w:szCs w:val="24"/>
              </w:rPr>
              <w:t>Kia Rio</w:t>
            </w:r>
          </w:p>
        </w:tc>
        <w:tc>
          <w:tcPr>
            <w:tcW w:w="7920" w:type="dxa"/>
            <w:vAlign w:val="center"/>
            <w:hideMark/>
          </w:tcPr>
          <w:p w:rsidR="00045841" w:rsidRPr="004674C6" w:rsidRDefault="00045841" w:rsidP="00D6766B">
            <w:pPr>
              <w:spacing w:after="0" w:line="240" w:lineRule="auto"/>
              <w:rPr>
                <w:rFonts w:eastAsia="Times New Roman" w:cstheme="minorHAnsi"/>
                <w:sz w:val="24"/>
                <w:szCs w:val="24"/>
              </w:rPr>
            </w:pPr>
            <w:r w:rsidRPr="004674C6">
              <w:rPr>
                <w:rFonts w:eastAsia="Times New Roman" w:cstheme="minorHAnsi"/>
                <w:sz w:val="24"/>
                <w:szCs w:val="24"/>
              </w:rPr>
              <w:t xml:space="preserve">Rear driver-side light requires replacement. Follow-up is ongoing with </w:t>
            </w:r>
            <w:proofErr w:type="spellStart"/>
            <w:r w:rsidRPr="004674C6">
              <w:rPr>
                <w:rFonts w:eastAsia="Times New Roman" w:cstheme="minorHAnsi"/>
                <w:sz w:val="24"/>
                <w:szCs w:val="24"/>
              </w:rPr>
              <w:t>Chidi</w:t>
            </w:r>
            <w:proofErr w:type="spellEnd"/>
            <w:r w:rsidRPr="004674C6">
              <w:rPr>
                <w:rFonts w:eastAsia="Times New Roman" w:cstheme="minorHAnsi"/>
                <w:sz w:val="24"/>
                <w:szCs w:val="24"/>
              </w:rPr>
              <w:t>, and payment has already been made. Repair is scheduled for Monday.</w:t>
            </w:r>
          </w:p>
        </w:tc>
      </w:tr>
    </w:tbl>
    <w:p w:rsidR="00045841" w:rsidRDefault="004C7DC5" w:rsidP="00C83B64">
      <w:pPr>
        <w:pStyle w:val="Heading2"/>
        <w:spacing w:before="0"/>
        <w:rPr>
          <w:rFonts w:asciiTheme="minorHAnsi" w:hAnsiTheme="minorHAnsi" w:cstheme="minorHAnsi"/>
          <w:color w:val="auto"/>
          <w:sz w:val="24"/>
          <w:szCs w:val="24"/>
        </w:rPr>
      </w:pPr>
      <w:r>
        <w:rPr>
          <w:rFonts w:asciiTheme="minorHAnsi" w:hAnsiTheme="minorHAnsi" w:cstheme="minorHAnsi"/>
          <w:color w:val="auto"/>
          <w:sz w:val="24"/>
          <w:szCs w:val="24"/>
        </w:rPr>
        <w:t>Vacant Positions</w:t>
      </w:r>
    </w:p>
    <w:p w:rsidR="004C7DC5" w:rsidRDefault="004C7DC5" w:rsidP="00C83B64">
      <w:pPr>
        <w:spacing w:after="0"/>
      </w:pPr>
      <w:r>
        <w:t xml:space="preserve">The following </w:t>
      </w:r>
      <w:proofErr w:type="gramStart"/>
      <w:r>
        <w:t>position remain</w:t>
      </w:r>
      <w:proofErr w:type="gramEnd"/>
      <w:r>
        <w:t xml:space="preserve"> vacant and require urgent attention:</w:t>
      </w:r>
    </w:p>
    <w:p w:rsidR="004C7DC5" w:rsidRDefault="004C7DC5" w:rsidP="00C83B64">
      <w:pPr>
        <w:pStyle w:val="ListParagraph"/>
        <w:numPr>
          <w:ilvl w:val="3"/>
          <w:numId w:val="11"/>
        </w:numPr>
        <w:spacing w:after="0"/>
      </w:pPr>
      <w:r>
        <w:t>Production Manager</w:t>
      </w:r>
    </w:p>
    <w:p w:rsidR="004C7DC5" w:rsidRDefault="004C7DC5" w:rsidP="00C83B64">
      <w:pPr>
        <w:pStyle w:val="ListParagraph"/>
        <w:numPr>
          <w:ilvl w:val="3"/>
          <w:numId w:val="11"/>
        </w:numPr>
        <w:spacing w:after="0"/>
      </w:pPr>
      <w:r>
        <w:t>Machine Operator (SM74)</w:t>
      </w:r>
    </w:p>
    <w:p w:rsidR="004C7DC5" w:rsidRDefault="004C7DC5" w:rsidP="00C83B64">
      <w:pPr>
        <w:pStyle w:val="ListParagraph"/>
        <w:numPr>
          <w:ilvl w:val="3"/>
          <w:numId w:val="11"/>
        </w:numPr>
        <w:spacing w:after="0"/>
      </w:pPr>
      <w:r>
        <w:t>Machine Operator (</w:t>
      </w:r>
      <w:proofErr w:type="spellStart"/>
      <w:r>
        <w:t>Perso</w:t>
      </w:r>
      <w:proofErr w:type="spellEnd"/>
      <w:r>
        <w:t>)</w:t>
      </w:r>
    </w:p>
    <w:p w:rsidR="004C7DC5" w:rsidRDefault="004C7DC5" w:rsidP="00C83B64">
      <w:pPr>
        <w:pStyle w:val="ListParagraph"/>
        <w:numPr>
          <w:ilvl w:val="3"/>
          <w:numId w:val="11"/>
        </w:numPr>
        <w:spacing w:after="0"/>
      </w:pPr>
      <w:r>
        <w:t>MD’s Driver</w:t>
      </w:r>
    </w:p>
    <w:p w:rsidR="004C7DC5" w:rsidRDefault="004C7DC5" w:rsidP="004C7DC5">
      <w:pPr>
        <w:pStyle w:val="ListParagraph"/>
        <w:numPr>
          <w:ilvl w:val="3"/>
          <w:numId w:val="11"/>
        </w:numPr>
      </w:pPr>
      <w:r>
        <w:t>General Manager</w:t>
      </w:r>
    </w:p>
    <w:p w:rsidR="004C7DC5" w:rsidRDefault="004C7DC5" w:rsidP="004C7DC5">
      <w:pPr>
        <w:pStyle w:val="ListParagraph"/>
        <w:numPr>
          <w:ilvl w:val="3"/>
          <w:numId w:val="11"/>
        </w:numPr>
      </w:pPr>
      <w:r>
        <w:t>Accountant</w:t>
      </w:r>
    </w:p>
    <w:p w:rsidR="00C83B64" w:rsidRPr="004C7DC5" w:rsidRDefault="00C83B64" w:rsidP="004C7DC5">
      <w:pPr>
        <w:pStyle w:val="ListParagraph"/>
        <w:numPr>
          <w:ilvl w:val="3"/>
          <w:numId w:val="11"/>
        </w:numPr>
      </w:pPr>
      <w:r>
        <w:t>Facility Manager</w:t>
      </w:r>
    </w:p>
    <w:p w:rsidR="00045841" w:rsidRPr="004674C6" w:rsidRDefault="00045841" w:rsidP="00045841">
      <w:pPr>
        <w:pStyle w:val="Heading2"/>
        <w:rPr>
          <w:rFonts w:asciiTheme="minorHAnsi" w:hAnsiTheme="minorHAnsi" w:cstheme="minorHAnsi"/>
          <w:color w:val="auto"/>
          <w:sz w:val="24"/>
          <w:szCs w:val="24"/>
        </w:rPr>
      </w:pPr>
      <w:r w:rsidRPr="004674C6">
        <w:rPr>
          <w:rFonts w:asciiTheme="minorHAnsi" w:hAnsiTheme="minorHAnsi" w:cstheme="minorHAnsi"/>
          <w:color w:val="auto"/>
          <w:sz w:val="24"/>
          <w:szCs w:val="24"/>
        </w:rPr>
        <w:t>Recommendations</w:t>
      </w:r>
    </w:p>
    <w:p w:rsidR="00045841" w:rsidRPr="004674C6" w:rsidRDefault="00045841" w:rsidP="00045841">
      <w:pPr>
        <w:pStyle w:val="NormalWeb"/>
        <w:numPr>
          <w:ilvl w:val="0"/>
          <w:numId w:val="10"/>
        </w:numPr>
        <w:rPr>
          <w:rFonts w:asciiTheme="minorHAnsi" w:hAnsiTheme="minorHAnsi" w:cstheme="minorHAnsi"/>
        </w:rPr>
      </w:pPr>
      <w:r w:rsidRPr="004674C6">
        <w:rPr>
          <w:rFonts w:asciiTheme="minorHAnsi" w:hAnsiTheme="minorHAnsi" w:cstheme="minorHAnsi"/>
        </w:rPr>
        <w:t>Continue proper documentation and record management to ensure accountability and ease of reference.</w:t>
      </w:r>
    </w:p>
    <w:p w:rsidR="00045841" w:rsidRPr="004674C6" w:rsidRDefault="00045841" w:rsidP="00045841">
      <w:pPr>
        <w:pStyle w:val="NormalWeb"/>
        <w:numPr>
          <w:ilvl w:val="0"/>
          <w:numId w:val="10"/>
        </w:numPr>
        <w:rPr>
          <w:rFonts w:asciiTheme="minorHAnsi" w:hAnsiTheme="minorHAnsi" w:cstheme="minorHAnsi"/>
        </w:rPr>
      </w:pPr>
      <w:r w:rsidRPr="004674C6">
        <w:rPr>
          <w:rFonts w:asciiTheme="minorHAnsi" w:hAnsiTheme="minorHAnsi" w:cstheme="minorHAnsi"/>
        </w:rPr>
        <w:t>Maintain regular monitoring of fulfilment activities to prevent errors and delays.</w:t>
      </w:r>
    </w:p>
    <w:p w:rsidR="00045841" w:rsidRPr="004674C6" w:rsidRDefault="00045841" w:rsidP="00045841">
      <w:pPr>
        <w:pStyle w:val="NormalWeb"/>
        <w:numPr>
          <w:ilvl w:val="0"/>
          <w:numId w:val="10"/>
        </w:numPr>
        <w:rPr>
          <w:rFonts w:asciiTheme="minorHAnsi" w:hAnsiTheme="minorHAnsi" w:cstheme="minorHAnsi"/>
        </w:rPr>
      </w:pPr>
      <w:r w:rsidRPr="004674C6">
        <w:rPr>
          <w:rFonts w:asciiTheme="minorHAnsi" w:hAnsiTheme="minorHAnsi" w:cstheme="minorHAnsi"/>
        </w:rPr>
        <w:t>Ensure timely processing of casual worker payments and overtime claims to sustain staff morale.</w:t>
      </w:r>
    </w:p>
    <w:p w:rsidR="00045841" w:rsidRPr="004674C6" w:rsidRDefault="00045841" w:rsidP="00045841">
      <w:pPr>
        <w:pStyle w:val="NormalWeb"/>
        <w:numPr>
          <w:ilvl w:val="0"/>
          <w:numId w:val="10"/>
        </w:numPr>
        <w:rPr>
          <w:rFonts w:asciiTheme="minorHAnsi" w:hAnsiTheme="minorHAnsi" w:cstheme="minorHAnsi"/>
        </w:rPr>
      </w:pPr>
      <w:r w:rsidRPr="004674C6">
        <w:rPr>
          <w:rFonts w:asciiTheme="minorHAnsi" w:hAnsiTheme="minorHAnsi" w:cstheme="minorHAnsi"/>
        </w:rPr>
        <w:t>Continue staff welfare initiatives and onboarding support for new employees and corps members.</w:t>
      </w:r>
    </w:p>
    <w:p w:rsidR="00045841" w:rsidRPr="004674C6" w:rsidRDefault="00045841" w:rsidP="00045841">
      <w:pPr>
        <w:pStyle w:val="NormalWeb"/>
        <w:numPr>
          <w:ilvl w:val="0"/>
          <w:numId w:val="10"/>
        </w:numPr>
        <w:rPr>
          <w:rFonts w:asciiTheme="minorHAnsi" w:hAnsiTheme="minorHAnsi" w:cstheme="minorHAnsi"/>
        </w:rPr>
      </w:pPr>
      <w:r w:rsidRPr="004674C6">
        <w:rPr>
          <w:rFonts w:asciiTheme="minorHAnsi" w:hAnsiTheme="minorHAnsi" w:cstheme="minorHAnsi"/>
        </w:rPr>
        <w:t xml:space="preserve">We need QC </w:t>
      </w:r>
      <w:proofErr w:type="spellStart"/>
      <w:r w:rsidRPr="004674C6">
        <w:rPr>
          <w:rFonts w:asciiTheme="minorHAnsi" w:hAnsiTheme="minorHAnsi" w:cstheme="minorHAnsi"/>
        </w:rPr>
        <w:t>personnels</w:t>
      </w:r>
      <w:proofErr w:type="spellEnd"/>
      <w:r w:rsidRPr="004674C6">
        <w:rPr>
          <w:rFonts w:asciiTheme="minorHAnsi" w:hAnsiTheme="minorHAnsi" w:cstheme="minorHAnsi"/>
        </w:rPr>
        <w:t xml:space="preserve"> in OC200 and Telco</w:t>
      </w:r>
    </w:p>
    <w:p w:rsidR="00045841" w:rsidRPr="004674C6" w:rsidRDefault="00045841" w:rsidP="00045841">
      <w:pPr>
        <w:numPr>
          <w:ilvl w:val="0"/>
          <w:numId w:val="10"/>
        </w:numPr>
        <w:spacing w:before="100" w:beforeAutospacing="1" w:after="100" w:afterAutospacing="1" w:line="240" w:lineRule="auto"/>
        <w:rPr>
          <w:rFonts w:eastAsia="Times New Roman" w:cstheme="minorHAnsi"/>
          <w:sz w:val="24"/>
          <w:szCs w:val="24"/>
        </w:rPr>
      </w:pPr>
      <w:r w:rsidRPr="004674C6">
        <w:rPr>
          <w:rFonts w:eastAsia="Times New Roman" w:cstheme="minorHAnsi"/>
          <w:sz w:val="24"/>
          <w:szCs w:val="24"/>
        </w:rPr>
        <w:lastRenderedPageBreak/>
        <w:t>Expedite the servicing of the 60 kVA and 150 kVA generators to prevent operational disruptions.</w:t>
      </w:r>
    </w:p>
    <w:p w:rsidR="00045841" w:rsidRPr="004674C6" w:rsidRDefault="00045841" w:rsidP="00045841">
      <w:pPr>
        <w:numPr>
          <w:ilvl w:val="0"/>
          <w:numId w:val="10"/>
        </w:numPr>
        <w:spacing w:before="100" w:beforeAutospacing="1" w:after="100" w:afterAutospacing="1" w:line="240" w:lineRule="auto"/>
        <w:rPr>
          <w:rFonts w:eastAsia="Times New Roman" w:cstheme="minorHAnsi"/>
          <w:sz w:val="24"/>
          <w:szCs w:val="24"/>
        </w:rPr>
      </w:pPr>
      <w:r w:rsidRPr="004674C6">
        <w:rPr>
          <w:rFonts w:eastAsia="Times New Roman" w:cstheme="minorHAnsi"/>
          <w:sz w:val="24"/>
          <w:szCs w:val="24"/>
        </w:rPr>
        <w:t>Review the speed limiter installed on the White Bus to address fuel consumption concerns.</w:t>
      </w:r>
    </w:p>
    <w:p w:rsidR="00045841" w:rsidRPr="004674C6" w:rsidRDefault="00045841" w:rsidP="00045841">
      <w:pPr>
        <w:numPr>
          <w:ilvl w:val="0"/>
          <w:numId w:val="10"/>
        </w:numPr>
        <w:spacing w:before="100" w:beforeAutospacing="1" w:after="100" w:afterAutospacing="1" w:line="240" w:lineRule="auto"/>
        <w:rPr>
          <w:rFonts w:eastAsia="Times New Roman" w:cstheme="minorHAnsi"/>
          <w:sz w:val="24"/>
          <w:szCs w:val="24"/>
        </w:rPr>
      </w:pPr>
      <w:r w:rsidRPr="004674C6">
        <w:rPr>
          <w:rFonts w:eastAsia="Times New Roman" w:cstheme="minorHAnsi"/>
          <w:sz w:val="24"/>
          <w:szCs w:val="24"/>
        </w:rPr>
        <w:t>Repair the Staff Bus speed limiter and complete the Kia Rio rear light replacement as scheduled.</w:t>
      </w:r>
    </w:p>
    <w:p w:rsidR="00045841" w:rsidRPr="004674C6" w:rsidRDefault="00045841" w:rsidP="00045841">
      <w:pPr>
        <w:numPr>
          <w:ilvl w:val="0"/>
          <w:numId w:val="10"/>
        </w:numPr>
        <w:spacing w:before="100" w:beforeAutospacing="1" w:after="100" w:afterAutospacing="1" w:line="240" w:lineRule="auto"/>
        <w:rPr>
          <w:rFonts w:eastAsia="Times New Roman" w:cstheme="minorHAnsi"/>
          <w:sz w:val="24"/>
          <w:szCs w:val="24"/>
        </w:rPr>
      </w:pPr>
      <w:r w:rsidRPr="004674C6">
        <w:rPr>
          <w:rFonts w:eastAsia="Times New Roman" w:cstheme="minorHAnsi"/>
          <w:sz w:val="24"/>
          <w:szCs w:val="24"/>
        </w:rPr>
        <w:t>Conduct performance interviews for Naomi and Judith and make recommendations regarding contract renewal or permanent engagement based on their performance and organizational needs.</w:t>
      </w:r>
    </w:p>
    <w:p w:rsidR="00045841" w:rsidRPr="004674C6" w:rsidRDefault="00045841" w:rsidP="00045841">
      <w:pPr>
        <w:pStyle w:val="Heading2"/>
        <w:rPr>
          <w:rFonts w:asciiTheme="minorHAnsi" w:hAnsiTheme="minorHAnsi" w:cstheme="minorHAnsi"/>
          <w:color w:val="auto"/>
          <w:sz w:val="24"/>
          <w:szCs w:val="24"/>
        </w:rPr>
      </w:pPr>
      <w:r w:rsidRPr="004674C6">
        <w:rPr>
          <w:rFonts w:asciiTheme="minorHAnsi" w:hAnsiTheme="minorHAnsi" w:cstheme="minorHAnsi"/>
          <w:color w:val="auto"/>
          <w:sz w:val="24"/>
          <w:szCs w:val="24"/>
        </w:rPr>
        <w:t>Conclusion</w:t>
      </w:r>
    </w:p>
    <w:p w:rsidR="00045841" w:rsidRPr="004674C6" w:rsidRDefault="00045841" w:rsidP="00045841">
      <w:pPr>
        <w:pStyle w:val="NormalWeb"/>
        <w:rPr>
          <w:rFonts w:asciiTheme="minorHAnsi" w:hAnsiTheme="minorHAnsi" w:cstheme="minorHAnsi"/>
        </w:rPr>
      </w:pPr>
      <w:r w:rsidRPr="004674C6">
        <w:rPr>
          <w:rFonts w:asciiTheme="minorHAnsi" w:hAnsiTheme="minorHAnsi" w:cstheme="minorHAnsi"/>
        </w:rPr>
        <w:t xml:space="preserve">The HR/Admin Department successfully carried out its routine administrative and human resource functions during the reporting period. Key activities included the onboarding of a new NYSC member, processing of </w:t>
      </w:r>
      <w:proofErr w:type="spellStart"/>
      <w:r w:rsidRPr="004674C6">
        <w:rPr>
          <w:rFonts w:asciiTheme="minorHAnsi" w:hAnsiTheme="minorHAnsi" w:cstheme="minorHAnsi"/>
        </w:rPr>
        <w:t>Glo</w:t>
      </w:r>
      <w:proofErr w:type="spellEnd"/>
      <w:r w:rsidRPr="004674C6">
        <w:rPr>
          <w:rFonts w:asciiTheme="minorHAnsi" w:hAnsiTheme="minorHAnsi" w:cstheme="minorHAnsi"/>
        </w:rPr>
        <w:t xml:space="preserve"> fulfilment casual worker payments, overtime administration, staff welfare support, solar material documentation, KPI distribution, and routine administrative tasks such as attendance monitoring, banking activities, and document management. Operations remained stable throughout the week, with continued focus on documentation accuracy, staff support, and fulfilment related activities.</w:t>
      </w:r>
    </w:p>
    <w:p w:rsidR="00B47397" w:rsidRPr="004674C6" w:rsidRDefault="00B47397" w:rsidP="00045841">
      <w:pPr>
        <w:pStyle w:val="NormalWeb"/>
        <w:rPr>
          <w:rFonts w:asciiTheme="minorHAnsi" w:hAnsiTheme="minorHAnsi" w:cstheme="minorHAnsi"/>
        </w:rPr>
      </w:pPr>
    </w:p>
    <w:p w:rsidR="00B47397" w:rsidRPr="004674C6" w:rsidRDefault="00B47397" w:rsidP="00B47397">
      <w:pPr>
        <w:pStyle w:val="Heading1"/>
        <w:rPr>
          <w:rFonts w:asciiTheme="minorHAnsi" w:hAnsiTheme="minorHAnsi"/>
          <w:color w:val="auto"/>
          <w:spacing w:val="-2"/>
          <w:szCs w:val="24"/>
        </w:rPr>
      </w:pPr>
      <w:r w:rsidRPr="004674C6">
        <w:rPr>
          <w:rFonts w:asciiTheme="minorHAnsi" w:hAnsiTheme="minorHAnsi"/>
          <w:color w:val="auto"/>
          <w:szCs w:val="24"/>
        </w:rPr>
        <w:t>INTERNAL</w:t>
      </w:r>
      <w:r w:rsidRPr="004674C6">
        <w:rPr>
          <w:rFonts w:asciiTheme="minorHAnsi" w:hAnsiTheme="minorHAnsi"/>
          <w:color w:val="auto"/>
          <w:spacing w:val="-5"/>
          <w:szCs w:val="24"/>
        </w:rPr>
        <w:t xml:space="preserve"> </w:t>
      </w:r>
      <w:r w:rsidRPr="004674C6">
        <w:rPr>
          <w:rFonts w:asciiTheme="minorHAnsi" w:hAnsiTheme="minorHAnsi"/>
          <w:color w:val="auto"/>
          <w:szCs w:val="24"/>
        </w:rPr>
        <w:t>AUDIT</w:t>
      </w:r>
      <w:r w:rsidRPr="004674C6">
        <w:rPr>
          <w:rFonts w:asciiTheme="minorHAnsi" w:hAnsiTheme="minorHAnsi"/>
          <w:color w:val="auto"/>
          <w:spacing w:val="-4"/>
          <w:szCs w:val="24"/>
        </w:rPr>
        <w:t xml:space="preserve"> </w:t>
      </w:r>
      <w:r w:rsidRPr="004674C6">
        <w:rPr>
          <w:rFonts w:asciiTheme="minorHAnsi" w:hAnsiTheme="minorHAnsi"/>
          <w:color w:val="auto"/>
          <w:szCs w:val="24"/>
        </w:rPr>
        <w:t>AND</w:t>
      </w:r>
      <w:r w:rsidRPr="004674C6">
        <w:rPr>
          <w:rFonts w:asciiTheme="minorHAnsi" w:hAnsiTheme="minorHAnsi"/>
          <w:color w:val="auto"/>
          <w:spacing w:val="-1"/>
          <w:szCs w:val="24"/>
        </w:rPr>
        <w:t xml:space="preserve"> </w:t>
      </w:r>
      <w:r w:rsidRPr="004674C6">
        <w:rPr>
          <w:rFonts w:asciiTheme="minorHAnsi" w:hAnsiTheme="minorHAnsi"/>
          <w:color w:val="auto"/>
          <w:spacing w:val="-2"/>
          <w:szCs w:val="24"/>
        </w:rPr>
        <w:t>COMPLIANCE</w:t>
      </w:r>
    </w:p>
    <w:p w:rsidR="00B47397" w:rsidRPr="004674C6" w:rsidRDefault="00B47397" w:rsidP="00B47397">
      <w:pPr>
        <w:rPr>
          <w:sz w:val="24"/>
          <w:szCs w:val="24"/>
        </w:rPr>
      </w:pPr>
    </w:p>
    <w:tbl>
      <w:tblPr>
        <w:tblW w:w="1048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
        <w:gridCol w:w="2107"/>
        <w:gridCol w:w="3663"/>
        <w:gridCol w:w="4690"/>
      </w:tblGrid>
      <w:tr w:rsidR="004674C6" w:rsidRPr="004674C6" w:rsidTr="00FD7056">
        <w:trPr>
          <w:trHeight w:val="1545"/>
        </w:trPr>
        <w:tc>
          <w:tcPr>
            <w:tcW w:w="2128" w:type="dxa"/>
            <w:gridSpan w:val="2"/>
            <w:tcBorders>
              <w:bottom w:val="single" w:sz="8" w:space="0" w:color="000000"/>
            </w:tcBorders>
          </w:tcPr>
          <w:p w:rsidR="00B47397" w:rsidRPr="004674C6" w:rsidRDefault="00B47397" w:rsidP="00D6766B">
            <w:pPr>
              <w:pStyle w:val="TableParagraph"/>
              <w:rPr>
                <w:rFonts w:asciiTheme="minorHAnsi" w:hAnsiTheme="minorHAnsi"/>
                <w:b/>
                <w:sz w:val="24"/>
                <w:szCs w:val="24"/>
              </w:rPr>
            </w:pPr>
          </w:p>
          <w:p w:rsidR="00B47397" w:rsidRPr="004674C6" w:rsidRDefault="00B47397" w:rsidP="00D6766B">
            <w:pPr>
              <w:pStyle w:val="TableParagraph"/>
              <w:rPr>
                <w:rFonts w:asciiTheme="minorHAnsi" w:hAnsiTheme="minorHAnsi"/>
                <w:b/>
                <w:sz w:val="24"/>
                <w:szCs w:val="24"/>
              </w:rPr>
            </w:pPr>
          </w:p>
          <w:p w:rsidR="00B47397" w:rsidRPr="004674C6" w:rsidRDefault="00B47397" w:rsidP="00D6766B">
            <w:pPr>
              <w:pStyle w:val="TableParagraph"/>
              <w:spacing w:before="61"/>
              <w:rPr>
                <w:rFonts w:asciiTheme="minorHAnsi" w:hAnsiTheme="minorHAnsi"/>
                <w:b/>
                <w:sz w:val="24"/>
                <w:szCs w:val="24"/>
              </w:rPr>
            </w:pPr>
          </w:p>
          <w:p w:rsidR="00B47397" w:rsidRPr="004674C6" w:rsidRDefault="00B47397" w:rsidP="00D6766B">
            <w:pPr>
              <w:pStyle w:val="TableParagraph"/>
              <w:spacing w:before="1"/>
              <w:ind w:left="117"/>
              <w:rPr>
                <w:rFonts w:asciiTheme="minorHAnsi" w:hAnsiTheme="minorHAnsi"/>
                <w:b/>
                <w:sz w:val="24"/>
                <w:szCs w:val="24"/>
              </w:rPr>
            </w:pPr>
            <w:r w:rsidRPr="004674C6">
              <w:rPr>
                <w:rFonts w:asciiTheme="minorHAnsi" w:hAnsiTheme="minorHAnsi"/>
                <w:b/>
                <w:spacing w:val="-5"/>
                <w:sz w:val="24"/>
                <w:szCs w:val="24"/>
              </w:rPr>
              <w:t>S/N</w:t>
            </w:r>
          </w:p>
        </w:tc>
        <w:tc>
          <w:tcPr>
            <w:tcW w:w="3665" w:type="dxa"/>
            <w:tcBorders>
              <w:bottom w:val="single" w:sz="8" w:space="0" w:color="000000"/>
            </w:tcBorders>
          </w:tcPr>
          <w:p w:rsidR="00B47397" w:rsidRPr="004674C6" w:rsidRDefault="00B47397" w:rsidP="00D6766B">
            <w:pPr>
              <w:pStyle w:val="TableParagraph"/>
              <w:rPr>
                <w:rFonts w:asciiTheme="minorHAnsi" w:hAnsiTheme="minorHAnsi"/>
                <w:b/>
                <w:sz w:val="24"/>
                <w:szCs w:val="24"/>
              </w:rPr>
            </w:pPr>
          </w:p>
          <w:p w:rsidR="00B47397" w:rsidRPr="004674C6" w:rsidRDefault="00B47397" w:rsidP="00D6766B">
            <w:pPr>
              <w:pStyle w:val="TableParagraph"/>
              <w:rPr>
                <w:rFonts w:asciiTheme="minorHAnsi" w:hAnsiTheme="minorHAnsi"/>
                <w:b/>
                <w:sz w:val="24"/>
                <w:szCs w:val="24"/>
              </w:rPr>
            </w:pPr>
          </w:p>
          <w:p w:rsidR="00B47397" w:rsidRPr="004674C6" w:rsidRDefault="00B47397" w:rsidP="00D6766B">
            <w:pPr>
              <w:pStyle w:val="TableParagraph"/>
              <w:spacing w:before="61"/>
              <w:rPr>
                <w:rFonts w:asciiTheme="minorHAnsi" w:hAnsiTheme="minorHAnsi"/>
                <w:b/>
                <w:sz w:val="24"/>
                <w:szCs w:val="24"/>
              </w:rPr>
            </w:pPr>
          </w:p>
          <w:p w:rsidR="00B47397" w:rsidRPr="004674C6" w:rsidRDefault="00B47397" w:rsidP="00D6766B">
            <w:pPr>
              <w:pStyle w:val="TableParagraph"/>
              <w:spacing w:before="1"/>
              <w:ind w:left="117"/>
              <w:rPr>
                <w:rFonts w:asciiTheme="minorHAnsi" w:hAnsiTheme="minorHAnsi"/>
                <w:b/>
                <w:sz w:val="24"/>
                <w:szCs w:val="24"/>
              </w:rPr>
            </w:pPr>
            <w:r w:rsidRPr="004674C6">
              <w:rPr>
                <w:rFonts w:asciiTheme="minorHAnsi" w:hAnsiTheme="minorHAnsi"/>
                <w:b/>
                <w:spacing w:val="-2"/>
                <w:sz w:val="24"/>
                <w:szCs w:val="24"/>
              </w:rPr>
              <w:t>DESCRIPTIONS</w:t>
            </w:r>
          </w:p>
        </w:tc>
        <w:tc>
          <w:tcPr>
            <w:tcW w:w="4692" w:type="dxa"/>
            <w:tcBorders>
              <w:bottom w:val="single" w:sz="8" w:space="0" w:color="000000"/>
            </w:tcBorders>
          </w:tcPr>
          <w:p w:rsidR="00B47397" w:rsidRPr="004674C6" w:rsidRDefault="00B47397" w:rsidP="00D6766B">
            <w:pPr>
              <w:pStyle w:val="TableParagraph"/>
              <w:rPr>
                <w:rFonts w:asciiTheme="minorHAnsi" w:hAnsiTheme="minorHAnsi"/>
                <w:b/>
                <w:sz w:val="24"/>
                <w:szCs w:val="24"/>
              </w:rPr>
            </w:pPr>
          </w:p>
          <w:p w:rsidR="00B47397" w:rsidRPr="004674C6" w:rsidRDefault="00B47397" w:rsidP="00D6766B">
            <w:pPr>
              <w:pStyle w:val="TableParagraph"/>
              <w:rPr>
                <w:rFonts w:asciiTheme="minorHAnsi" w:hAnsiTheme="minorHAnsi"/>
                <w:b/>
                <w:sz w:val="24"/>
                <w:szCs w:val="24"/>
              </w:rPr>
            </w:pPr>
          </w:p>
          <w:p w:rsidR="00B47397" w:rsidRPr="004674C6" w:rsidRDefault="00B47397" w:rsidP="00D6766B">
            <w:pPr>
              <w:pStyle w:val="TableParagraph"/>
              <w:spacing w:before="61"/>
              <w:rPr>
                <w:rFonts w:asciiTheme="minorHAnsi" w:hAnsiTheme="minorHAnsi"/>
                <w:b/>
                <w:sz w:val="24"/>
                <w:szCs w:val="24"/>
              </w:rPr>
            </w:pPr>
          </w:p>
          <w:p w:rsidR="00B47397" w:rsidRPr="004674C6" w:rsidRDefault="00B47397" w:rsidP="00D6766B">
            <w:pPr>
              <w:pStyle w:val="TableParagraph"/>
              <w:spacing w:before="1"/>
              <w:ind w:left="116"/>
              <w:rPr>
                <w:rFonts w:asciiTheme="minorHAnsi" w:hAnsiTheme="minorHAnsi"/>
                <w:b/>
                <w:sz w:val="24"/>
                <w:szCs w:val="24"/>
              </w:rPr>
            </w:pPr>
            <w:r w:rsidRPr="004674C6">
              <w:rPr>
                <w:rFonts w:asciiTheme="minorHAnsi" w:hAnsiTheme="minorHAnsi"/>
                <w:b/>
                <w:spacing w:val="-2"/>
                <w:sz w:val="24"/>
                <w:szCs w:val="24"/>
              </w:rPr>
              <w:t>REMARKS</w:t>
            </w:r>
          </w:p>
        </w:tc>
      </w:tr>
      <w:tr w:rsidR="004674C6" w:rsidRPr="004674C6" w:rsidTr="00FD7056">
        <w:trPr>
          <w:trHeight w:val="1078"/>
        </w:trPr>
        <w:tc>
          <w:tcPr>
            <w:tcW w:w="20" w:type="dxa"/>
            <w:tcBorders>
              <w:top w:val="single" w:sz="8" w:space="0" w:color="000000"/>
              <w:left w:val="nil"/>
              <w:bottom w:val="nil"/>
            </w:tcBorders>
          </w:tcPr>
          <w:p w:rsidR="00B47397" w:rsidRPr="004674C6" w:rsidRDefault="00B47397" w:rsidP="00D6766B">
            <w:pPr>
              <w:pStyle w:val="TableParagraph"/>
              <w:rPr>
                <w:rFonts w:asciiTheme="minorHAnsi" w:hAnsiTheme="minorHAnsi"/>
                <w:sz w:val="24"/>
                <w:szCs w:val="24"/>
              </w:rPr>
            </w:pPr>
          </w:p>
        </w:tc>
        <w:tc>
          <w:tcPr>
            <w:tcW w:w="10465" w:type="dxa"/>
            <w:gridSpan w:val="3"/>
            <w:tcBorders>
              <w:top w:val="single" w:sz="8" w:space="0" w:color="000000"/>
            </w:tcBorders>
          </w:tcPr>
          <w:p w:rsidR="00B47397" w:rsidRPr="004674C6" w:rsidRDefault="00B47397" w:rsidP="00B47397">
            <w:pPr>
              <w:pStyle w:val="TableParagraph"/>
              <w:spacing w:before="500"/>
              <w:ind w:left="33"/>
              <w:jc w:val="center"/>
              <w:rPr>
                <w:rFonts w:asciiTheme="minorHAnsi" w:hAnsiTheme="minorHAnsi"/>
                <w:b/>
                <w:sz w:val="24"/>
                <w:szCs w:val="24"/>
              </w:rPr>
            </w:pPr>
            <w:r w:rsidRPr="004674C6">
              <w:rPr>
                <w:rFonts w:asciiTheme="minorHAnsi" w:hAnsiTheme="minorHAnsi"/>
                <w:b/>
                <w:spacing w:val="-2"/>
                <w:sz w:val="24"/>
                <w:szCs w:val="24"/>
              </w:rPr>
              <w:t>ACTIVITIES</w:t>
            </w:r>
          </w:p>
        </w:tc>
      </w:tr>
    </w:tbl>
    <w:p w:rsidR="00B47397" w:rsidRPr="004674C6" w:rsidRDefault="00B47397" w:rsidP="00B47397">
      <w:pPr>
        <w:spacing w:before="8" w:after="1"/>
        <w:rPr>
          <w:b/>
          <w:sz w:val="24"/>
          <w:szCs w:val="24"/>
        </w:rPr>
      </w:pPr>
    </w:p>
    <w:tbl>
      <w:tblPr>
        <w:tblW w:w="10616"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2"/>
        <w:gridCol w:w="3663"/>
        <w:gridCol w:w="4841"/>
      </w:tblGrid>
      <w:tr w:rsidR="004674C6" w:rsidRPr="004674C6" w:rsidTr="00FD7056">
        <w:trPr>
          <w:trHeight w:val="2247"/>
        </w:trPr>
        <w:tc>
          <w:tcPr>
            <w:tcW w:w="2112" w:type="dxa"/>
          </w:tcPr>
          <w:p w:rsidR="00B47397" w:rsidRPr="004674C6" w:rsidRDefault="00FD7056" w:rsidP="00D6766B">
            <w:pPr>
              <w:pStyle w:val="TableParagraph"/>
              <w:spacing w:before="328"/>
              <w:ind w:left="112"/>
              <w:rPr>
                <w:rFonts w:asciiTheme="minorHAnsi" w:hAnsiTheme="minorHAnsi"/>
                <w:sz w:val="24"/>
                <w:szCs w:val="24"/>
              </w:rPr>
            </w:pPr>
            <w:r>
              <w:rPr>
                <w:rFonts w:asciiTheme="minorHAnsi" w:hAnsiTheme="minorHAnsi"/>
                <w:spacing w:val="-5"/>
                <w:sz w:val="24"/>
                <w:szCs w:val="24"/>
              </w:rPr>
              <w:t>1.</w:t>
            </w:r>
          </w:p>
        </w:tc>
        <w:tc>
          <w:tcPr>
            <w:tcW w:w="3663" w:type="dxa"/>
          </w:tcPr>
          <w:p w:rsidR="00B47397" w:rsidRPr="004674C6" w:rsidRDefault="00B47397" w:rsidP="00D6766B">
            <w:pPr>
              <w:pStyle w:val="TableParagraph"/>
              <w:spacing w:before="328"/>
              <w:ind w:left="112"/>
              <w:rPr>
                <w:rFonts w:asciiTheme="minorHAnsi" w:hAnsiTheme="minorHAnsi"/>
                <w:sz w:val="24"/>
                <w:szCs w:val="24"/>
              </w:rPr>
            </w:pPr>
            <w:r w:rsidRPr="004674C6">
              <w:rPr>
                <w:rFonts w:asciiTheme="minorHAnsi" w:hAnsiTheme="minorHAnsi"/>
                <w:sz w:val="24"/>
                <w:szCs w:val="24"/>
              </w:rPr>
              <w:t>Preventive</w:t>
            </w:r>
            <w:r w:rsidRPr="004674C6">
              <w:rPr>
                <w:rFonts w:asciiTheme="minorHAnsi" w:hAnsiTheme="minorHAnsi"/>
                <w:spacing w:val="-10"/>
                <w:sz w:val="24"/>
                <w:szCs w:val="24"/>
              </w:rPr>
              <w:t xml:space="preserve"> </w:t>
            </w:r>
            <w:r w:rsidRPr="004674C6">
              <w:rPr>
                <w:rFonts w:asciiTheme="minorHAnsi" w:hAnsiTheme="minorHAnsi"/>
                <w:spacing w:val="-2"/>
                <w:sz w:val="24"/>
                <w:szCs w:val="24"/>
              </w:rPr>
              <w:t>Maintenance</w:t>
            </w:r>
          </w:p>
        </w:tc>
        <w:tc>
          <w:tcPr>
            <w:tcW w:w="4841" w:type="dxa"/>
          </w:tcPr>
          <w:p w:rsidR="00B47397" w:rsidRPr="004674C6" w:rsidRDefault="00B47397" w:rsidP="00D6766B">
            <w:pPr>
              <w:pStyle w:val="TableParagraph"/>
              <w:spacing w:before="142"/>
              <w:rPr>
                <w:rFonts w:asciiTheme="minorHAnsi" w:hAnsiTheme="minorHAnsi"/>
                <w:b/>
                <w:sz w:val="24"/>
                <w:szCs w:val="24"/>
              </w:rPr>
            </w:pPr>
          </w:p>
          <w:p w:rsidR="00B47397" w:rsidRPr="004674C6" w:rsidRDefault="00B47397" w:rsidP="00D6766B">
            <w:pPr>
              <w:pStyle w:val="TableParagraph"/>
              <w:spacing w:line="259" w:lineRule="auto"/>
              <w:ind w:left="5" w:right="3"/>
              <w:jc w:val="both"/>
              <w:rPr>
                <w:rFonts w:asciiTheme="minorHAnsi" w:hAnsiTheme="minorHAnsi"/>
                <w:sz w:val="24"/>
                <w:szCs w:val="24"/>
              </w:rPr>
            </w:pPr>
            <w:proofErr w:type="spellStart"/>
            <w:r w:rsidRPr="004674C6">
              <w:rPr>
                <w:rFonts w:asciiTheme="minorHAnsi" w:hAnsiTheme="minorHAnsi"/>
                <w:sz w:val="24"/>
                <w:szCs w:val="24"/>
              </w:rPr>
              <w:t>Maplesoft’s</w:t>
            </w:r>
            <w:proofErr w:type="spellEnd"/>
            <w:r w:rsidRPr="004674C6">
              <w:rPr>
                <w:rFonts w:asciiTheme="minorHAnsi" w:hAnsiTheme="minorHAnsi"/>
                <w:sz w:val="24"/>
                <w:szCs w:val="24"/>
              </w:rPr>
              <w:t xml:space="preserve"> work was suspended because it</w:t>
            </w:r>
            <w:r w:rsidRPr="004674C6">
              <w:rPr>
                <w:rFonts w:asciiTheme="minorHAnsi" w:hAnsiTheme="minorHAnsi"/>
                <w:spacing w:val="-6"/>
                <w:sz w:val="24"/>
                <w:szCs w:val="24"/>
              </w:rPr>
              <w:t xml:space="preserve"> </w:t>
            </w:r>
            <w:r w:rsidRPr="004674C6">
              <w:rPr>
                <w:rFonts w:asciiTheme="minorHAnsi" w:hAnsiTheme="minorHAnsi"/>
                <w:sz w:val="24"/>
                <w:szCs w:val="24"/>
              </w:rPr>
              <w:t>was</w:t>
            </w:r>
            <w:r w:rsidRPr="004674C6">
              <w:rPr>
                <w:rFonts w:asciiTheme="minorHAnsi" w:hAnsiTheme="minorHAnsi"/>
                <w:spacing w:val="-4"/>
                <w:sz w:val="24"/>
                <w:szCs w:val="24"/>
              </w:rPr>
              <w:t xml:space="preserve"> </w:t>
            </w:r>
            <w:r w:rsidRPr="004674C6">
              <w:rPr>
                <w:rFonts w:asciiTheme="minorHAnsi" w:hAnsiTheme="minorHAnsi"/>
                <w:sz w:val="24"/>
                <w:szCs w:val="24"/>
              </w:rPr>
              <w:t>discovered</w:t>
            </w:r>
            <w:r w:rsidRPr="004674C6">
              <w:rPr>
                <w:rFonts w:asciiTheme="minorHAnsi" w:hAnsiTheme="minorHAnsi"/>
                <w:spacing w:val="-7"/>
                <w:sz w:val="24"/>
                <w:szCs w:val="24"/>
              </w:rPr>
              <w:t xml:space="preserve"> </w:t>
            </w:r>
            <w:r w:rsidRPr="004674C6">
              <w:rPr>
                <w:rFonts w:asciiTheme="minorHAnsi" w:hAnsiTheme="minorHAnsi"/>
                <w:sz w:val="24"/>
                <w:szCs w:val="24"/>
              </w:rPr>
              <w:t>the</w:t>
            </w:r>
            <w:r w:rsidRPr="004674C6">
              <w:rPr>
                <w:rFonts w:asciiTheme="minorHAnsi" w:hAnsiTheme="minorHAnsi"/>
                <w:spacing w:val="-6"/>
                <w:sz w:val="24"/>
                <w:szCs w:val="24"/>
              </w:rPr>
              <w:t xml:space="preserve"> </w:t>
            </w:r>
            <w:r w:rsidRPr="004674C6">
              <w:rPr>
                <w:rFonts w:asciiTheme="minorHAnsi" w:hAnsiTheme="minorHAnsi"/>
                <w:sz w:val="24"/>
                <w:szCs w:val="24"/>
              </w:rPr>
              <w:t>Fire</w:t>
            </w:r>
            <w:r w:rsidRPr="004674C6">
              <w:rPr>
                <w:rFonts w:asciiTheme="minorHAnsi" w:hAnsiTheme="minorHAnsi"/>
                <w:spacing w:val="-6"/>
                <w:sz w:val="24"/>
                <w:szCs w:val="24"/>
              </w:rPr>
              <w:t xml:space="preserve"> </w:t>
            </w:r>
            <w:r w:rsidRPr="004674C6">
              <w:rPr>
                <w:rFonts w:asciiTheme="minorHAnsi" w:hAnsiTheme="minorHAnsi"/>
                <w:sz w:val="24"/>
                <w:szCs w:val="24"/>
              </w:rPr>
              <w:t>Panel</w:t>
            </w:r>
            <w:r w:rsidRPr="004674C6">
              <w:rPr>
                <w:rFonts w:asciiTheme="minorHAnsi" w:hAnsiTheme="minorHAnsi"/>
                <w:spacing w:val="-5"/>
                <w:sz w:val="24"/>
                <w:szCs w:val="24"/>
              </w:rPr>
              <w:t xml:space="preserve"> </w:t>
            </w:r>
            <w:r w:rsidRPr="004674C6">
              <w:rPr>
                <w:rFonts w:asciiTheme="minorHAnsi" w:hAnsiTheme="minorHAnsi"/>
                <w:sz w:val="24"/>
                <w:szCs w:val="24"/>
              </w:rPr>
              <w:t>was</w:t>
            </w:r>
            <w:r w:rsidRPr="004674C6">
              <w:rPr>
                <w:rFonts w:asciiTheme="minorHAnsi" w:hAnsiTheme="minorHAnsi"/>
                <w:spacing w:val="-4"/>
                <w:sz w:val="24"/>
                <w:szCs w:val="24"/>
              </w:rPr>
              <w:t xml:space="preserve"> </w:t>
            </w:r>
            <w:r w:rsidRPr="004674C6">
              <w:rPr>
                <w:rFonts w:asciiTheme="minorHAnsi" w:hAnsiTheme="minorHAnsi"/>
                <w:sz w:val="24"/>
                <w:szCs w:val="24"/>
              </w:rPr>
              <w:t>faulty and needed to be fixed.</w:t>
            </w:r>
          </w:p>
          <w:p w:rsidR="00B47397" w:rsidRPr="004674C6" w:rsidRDefault="00B47397" w:rsidP="00D6766B">
            <w:pPr>
              <w:pStyle w:val="TableParagraph"/>
              <w:spacing w:line="259" w:lineRule="auto"/>
              <w:ind w:left="5" w:right="540"/>
              <w:jc w:val="both"/>
              <w:rPr>
                <w:rFonts w:asciiTheme="minorHAnsi" w:hAnsiTheme="minorHAnsi"/>
                <w:sz w:val="24"/>
                <w:szCs w:val="24"/>
              </w:rPr>
            </w:pPr>
            <w:r w:rsidRPr="004674C6">
              <w:rPr>
                <w:rFonts w:asciiTheme="minorHAnsi" w:hAnsiTheme="minorHAnsi"/>
                <w:sz w:val="24"/>
                <w:szCs w:val="24"/>
              </w:rPr>
              <w:t>Sylvester’s</w:t>
            </w:r>
            <w:r w:rsidRPr="004674C6">
              <w:rPr>
                <w:rFonts w:asciiTheme="minorHAnsi" w:hAnsiTheme="minorHAnsi"/>
                <w:spacing w:val="-7"/>
                <w:sz w:val="24"/>
                <w:szCs w:val="24"/>
              </w:rPr>
              <w:t xml:space="preserve"> </w:t>
            </w:r>
            <w:r w:rsidRPr="004674C6">
              <w:rPr>
                <w:rFonts w:asciiTheme="minorHAnsi" w:hAnsiTheme="minorHAnsi"/>
                <w:sz w:val="24"/>
                <w:szCs w:val="24"/>
              </w:rPr>
              <w:t>work</w:t>
            </w:r>
            <w:r w:rsidRPr="004674C6">
              <w:rPr>
                <w:rFonts w:asciiTheme="minorHAnsi" w:hAnsiTheme="minorHAnsi"/>
                <w:spacing w:val="-9"/>
                <w:sz w:val="24"/>
                <w:szCs w:val="24"/>
              </w:rPr>
              <w:t xml:space="preserve"> </w:t>
            </w:r>
            <w:r w:rsidRPr="004674C6">
              <w:rPr>
                <w:rFonts w:asciiTheme="minorHAnsi" w:hAnsiTheme="minorHAnsi"/>
                <w:sz w:val="24"/>
                <w:szCs w:val="24"/>
              </w:rPr>
              <w:t>had</w:t>
            </w:r>
            <w:r w:rsidRPr="004674C6">
              <w:rPr>
                <w:rFonts w:asciiTheme="minorHAnsi" w:hAnsiTheme="minorHAnsi"/>
                <w:spacing w:val="-10"/>
                <w:sz w:val="24"/>
                <w:szCs w:val="24"/>
              </w:rPr>
              <w:t xml:space="preserve"> </w:t>
            </w:r>
            <w:r w:rsidRPr="004674C6">
              <w:rPr>
                <w:rFonts w:asciiTheme="minorHAnsi" w:hAnsiTheme="minorHAnsi"/>
                <w:sz w:val="24"/>
                <w:szCs w:val="24"/>
              </w:rPr>
              <w:t>to</w:t>
            </w:r>
            <w:r w:rsidRPr="004674C6">
              <w:rPr>
                <w:rFonts w:asciiTheme="minorHAnsi" w:hAnsiTheme="minorHAnsi"/>
                <w:spacing w:val="-7"/>
                <w:sz w:val="24"/>
                <w:szCs w:val="24"/>
              </w:rPr>
              <w:t xml:space="preserve"> </w:t>
            </w:r>
            <w:r w:rsidRPr="004674C6">
              <w:rPr>
                <w:rFonts w:asciiTheme="minorHAnsi" w:hAnsiTheme="minorHAnsi"/>
                <w:sz w:val="24"/>
                <w:szCs w:val="24"/>
              </w:rPr>
              <w:t>be</w:t>
            </w:r>
            <w:r w:rsidRPr="004674C6">
              <w:rPr>
                <w:rFonts w:asciiTheme="minorHAnsi" w:hAnsiTheme="minorHAnsi"/>
                <w:spacing w:val="-9"/>
                <w:sz w:val="24"/>
                <w:szCs w:val="24"/>
              </w:rPr>
              <w:t xml:space="preserve"> </w:t>
            </w:r>
            <w:r w:rsidRPr="004674C6">
              <w:rPr>
                <w:rFonts w:asciiTheme="minorHAnsi" w:hAnsiTheme="minorHAnsi"/>
                <w:sz w:val="24"/>
                <w:szCs w:val="24"/>
              </w:rPr>
              <w:t>suspended because</w:t>
            </w:r>
            <w:r w:rsidRPr="004674C6">
              <w:rPr>
                <w:rFonts w:asciiTheme="minorHAnsi" w:hAnsiTheme="minorHAnsi"/>
                <w:spacing w:val="-1"/>
                <w:sz w:val="24"/>
                <w:szCs w:val="24"/>
              </w:rPr>
              <w:t xml:space="preserve"> </w:t>
            </w:r>
            <w:r w:rsidRPr="004674C6">
              <w:rPr>
                <w:rFonts w:asciiTheme="minorHAnsi" w:hAnsiTheme="minorHAnsi"/>
                <w:sz w:val="24"/>
                <w:szCs w:val="24"/>
              </w:rPr>
              <w:t>of the</w:t>
            </w:r>
            <w:r w:rsidRPr="004674C6">
              <w:rPr>
                <w:rFonts w:asciiTheme="minorHAnsi" w:hAnsiTheme="minorHAnsi"/>
                <w:spacing w:val="-2"/>
                <w:sz w:val="24"/>
                <w:szCs w:val="24"/>
              </w:rPr>
              <w:t xml:space="preserve"> </w:t>
            </w:r>
            <w:r w:rsidRPr="004674C6">
              <w:rPr>
                <w:rFonts w:asciiTheme="minorHAnsi" w:hAnsiTheme="minorHAnsi"/>
                <w:sz w:val="24"/>
                <w:szCs w:val="24"/>
              </w:rPr>
              <w:t>ongoing</w:t>
            </w:r>
            <w:r w:rsidRPr="004674C6">
              <w:rPr>
                <w:rFonts w:asciiTheme="minorHAnsi" w:hAnsiTheme="minorHAnsi"/>
                <w:spacing w:val="-2"/>
                <w:sz w:val="24"/>
                <w:szCs w:val="24"/>
              </w:rPr>
              <w:t xml:space="preserve"> </w:t>
            </w:r>
            <w:r w:rsidRPr="004674C6">
              <w:rPr>
                <w:rFonts w:asciiTheme="minorHAnsi" w:hAnsiTheme="minorHAnsi"/>
                <w:sz w:val="24"/>
                <w:szCs w:val="24"/>
              </w:rPr>
              <w:t>work</w:t>
            </w:r>
            <w:r w:rsidRPr="004674C6">
              <w:rPr>
                <w:rFonts w:asciiTheme="minorHAnsi" w:hAnsiTheme="minorHAnsi"/>
                <w:spacing w:val="-1"/>
                <w:sz w:val="24"/>
                <w:szCs w:val="24"/>
              </w:rPr>
              <w:t xml:space="preserve"> </w:t>
            </w:r>
            <w:r w:rsidRPr="004674C6">
              <w:rPr>
                <w:rFonts w:asciiTheme="minorHAnsi" w:hAnsiTheme="minorHAnsi"/>
                <w:sz w:val="24"/>
                <w:szCs w:val="24"/>
              </w:rPr>
              <w:t>in</w:t>
            </w:r>
            <w:r w:rsidRPr="004674C6">
              <w:rPr>
                <w:rFonts w:asciiTheme="minorHAnsi" w:hAnsiTheme="minorHAnsi"/>
                <w:spacing w:val="-2"/>
                <w:sz w:val="24"/>
                <w:szCs w:val="24"/>
              </w:rPr>
              <w:t xml:space="preserve"> </w:t>
            </w:r>
            <w:r w:rsidRPr="004674C6">
              <w:rPr>
                <w:rFonts w:asciiTheme="minorHAnsi" w:hAnsiTheme="minorHAnsi"/>
                <w:sz w:val="24"/>
                <w:szCs w:val="24"/>
              </w:rPr>
              <w:t xml:space="preserve">Airtel </w:t>
            </w:r>
            <w:r w:rsidRPr="004674C6">
              <w:rPr>
                <w:rFonts w:asciiTheme="minorHAnsi" w:hAnsiTheme="minorHAnsi"/>
                <w:spacing w:val="-2"/>
                <w:sz w:val="24"/>
                <w:szCs w:val="24"/>
              </w:rPr>
              <w:t>Floor.</w:t>
            </w:r>
          </w:p>
        </w:tc>
      </w:tr>
    </w:tbl>
    <w:p w:rsidR="00B47397" w:rsidRPr="004674C6" w:rsidRDefault="00B47397" w:rsidP="00B47397">
      <w:pPr>
        <w:spacing w:before="1"/>
        <w:rPr>
          <w:b/>
          <w:sz w:val="24"/>
          <w:szCs w:val="24"/>
        </w:rPr>
      </w:pPr>
    </w:p>
    <w:tbl>
      <w:tblPr>
        <w:tblW w:w="10530"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2"/>
        <w:gridCol w:w="48"/>
        <w:gridCol w:w="3600"/>
        <w:gridCol w:w="18"/>
        <w:gridCol w:w="4842"/>
      </w:tblGrid>
      <w:tr w:rsidR="004674C6" w:rsidRPr="004674C6" w:rsidTr="00FD7056">
        <w:trPr>
          <w:trHeight w:val="1718"/>
        </w:trPr>
        <w:tc>
          <w:tcPr>
            <w:tcW w:w="2022" w:type="dxa"/>
          </w:tcPr>
          <w:p w:rsidR="00B47397" w:rsidRPr="004674C6" w:rsidRDefault="00B47397" w:rsidP="00D6766B">
            <w:pPr>
              <w:pStyle w:val="TableParagraph"/>
              <w:spacing w:before="326"/>
              <w:ind w:left="112"/>
              <w:rPr>
                <w:rFonts w:asciiTheme="minorHAnsi" w:hAnsiTheme="minorHAnsi"/>
                <w:sz w:val="24"/>
                <w:szCs w:val="24"/>
              </w:rPr>
            </w:pPr>
            <w:r w:rsidRPr="004674C6">
              <w:rPr>
                <w:rFonts w:asciiTheme="minorHAnsi" w:hAnsiTheme="minorHAnsi"/>
                <w:spacing w:val="-5"/>
                <w:sz w:val="24"/>
                <w:szCs w:val="24"/>
              </w:rPr>
              <w:t>2.</w:t>
            </w:r>
          </w:p>
        </w:tc>
        <w:tc>
          <w:tcPr>
            <w:tcW w:w="3666" w:type="dxa"/>
            <w:gridSpan w:val="3"/>
          </w:tcPr>
          <w:p w:rsidR="00B47397" w:rsidRPr="004674C6" w:rsidRDefault="00B47397" w:rsidP="00D6766B">
            <w:pPr>
              <w:pStyle w:val="TableParagraph"/>
              <w:spacing w:before="326"/>
              <w:ind w:left="112"/>
              <w:rPr>
                <w:rFonts w:asciiTheme="minorHAnsi" w:hAnsiTheme="minorHAnsi"/>
                <w:sz w:val="24"/>
                <w:szCs w:val="24"/>
              </w:rPr>
            </w:pPr>
            <w:proofErr w:type="spellStart"/>
            <w:r w:rsidRPr="004674C6">
              <w:rPr>
                <w:rFonts w:asciiTheme="minorHAnsi" w:hAnsiTheme="minorHAnsi"/>
                <w:spacing w:val="-2"/>
                <w:sz w:val="24"/>
                <w:szCs w:val="24"/>
              </w:rPr>
              <w:t>Mastercard</w:t>
            </w:r>
            <w:proofErr w:type="spellEnd"/>
          </w:p>
        </w:tc>
        <w:tc>
          <w:tcPr>
            <w:tcW w:w="4842" w:type="dxa"/>
          </w:tcPr>
          <w:p w:rsidR="00B47397" w:rsidRPr="004674C6" w:rsidRDefault="00B47397" w:rsidP="00D6766B">
            <w:pPr>
              <w:pStyle w:val="TableParagraph"/>
              <w:spacing w:before="111"/>
              <w:rPr>
                <w:rFonts w:asciiTheme="minorHAnsi" w:hAnsiTheme="minorHAnsi"/>
                <w:b/>
                <w:sz w:val="24"/>
                <w:szCs w:val="24"/>
              </w:rPr>
            </w:pPr>
          </w:p>
          <w:p w:rsidR="00B47397" w:rsidRPr="004674C6" w:rsidRDefault="00B47397" w:rsidP="00D6766B">
            <w:pPr>
              <w:pStyle w:val="TableParagraph"/>
              <w:spacing w:line="259" w:lineRule="auto"/>
              <w:ind w:left="112" w:right="69"/>
              <w:rPr>
                <w:rFonts w:asciiTheme="minorHAnsi" w:hAnsiTheme="minorHAnsi"/>
                <w:sz w:val="24"/>
                <w:szCs w:val="24"/>
              </w:rPr>
            </w:pPr>
            <w:r w:rsidRPr="004674C6">
              <w:rPr>
                <w:rFonts w:asciiTheme="minorHAnsi" w:hAnsiTheme="minorHAnsi"/>
                <w:sz w:val="24"/>
                <w:szCs w:val="24"/>
              </w:rPr>
              <w:t>The</w:t>
            </w:r>
            <w:r w:rsidRPr="004674C6">
              <w:rPr>
                <w:rFonts w:asciiTheme="minorHAnsi" w:hAnsiTheme="minorHAnsi"/>
                <w:spacing w:val="-7"/>
                <w:sz w:val="24"/>
                <w:szCs w:val="24"/>
              </w:rPr>
              <w:t xml:space="preserve"> </w:t>
            </w:r>
            <w:r w:rsidRPr="004674C6">
              <w:rPr>
                <w:rFonts w:asciiTheme="minorHAnsi" w:hAnsiTheme="minorHAnsi"/>
                <w:sz w:val="24"/>
                <w:szCs w:val="24"/>
              </w:rPr>
              <w:t>Audit</w:t>
            </w:r>
            <w:r w:rsidRPr="004674C6">
              <w:rPr>
                <w:rFonts w:asciiTheme="minorHAnsi" w:hAnsiTheme="minorHAnsi"/>
                <w:spacing w:val="-7"/>
                <w:sz w:val="24"/>
                <w:szCs w:val="24"/>
              </w:rPr>
              <w:t xml:space="preserve"> </w:t>
            </w:r>
            <w:r w:rsidRPr="004674C6">
              <w:rPr>
                <w:rFonts w:asciiTheme="minorHAnsi" w:hAnsiTheme="minorHAnsi"/>
                <w:sz w:val="24"/>
                <w:szCs w:val="24"/>
              </w:rPr>
              <w:t>held</w:t>
            </w:r>
            <w:r w:rsidRPr="004674C6">
              <w:rPr>
                <w:rFonts w:asciiTheme="minorHAnsi" w:hAnsiTheme="minorHAnsi"/>
                <w:spacing w:val="-6"/>
                <w:sz w:val="24"/>
                <w:szCs w:val="24"/>
              </w:rPr>
              <w:t xml:space="preserve"> </w:t>
            </w:r>
            <w:r w:rsidRPr="004674C6">
              <w:rPr>
                <w:rFonts w:asciiTheme="minorHAnsi" w:hAnsiTheme="minorHAnsi"/>
                <w:sz w:val="24"/>
                <w:szCs w:val="24"/>
              </w:rPr>
              <w:t>this</w:t>
            </w:r>
            <w:r w:rsidRPr="004674C6">
              <w:rPr>
                <w:rFonts w:asciiTheme="minorHAnsi" w:hAnsiTheme="minorHAnsi"/>
                <w:spacing w:val="-5"/>
                <w:sz w:val="24"/>
                <w:szCs w:val="24"/>
              </w:rPr>
              <w:t xml:space="preserve"> </w:t>
            </w:r>
            <w:r w:rsidRPr="004674C6">
              <w:rPr>
                <w:rFonts w:asciiTheme="minorHAnsi" w:hAnsiTheme="minorHAnsi"/>
                <w:sz w:val="24"/>
                <w:szCs w:val="24"/>
              </w:rPr>
              <w:t>week.</w:t>
            </w:r>
            <w:r w:rsidRPr="004674C6">
              <w:rPr>
                <w:rFonts w:asciiTheme="minorHAnsi" w:hAnsiTheme="minorHAnsi"/>
                <w:spacing w:val="-3"/>
                <w:sz w:val="24"/>
                <w:szCs w:val="24"/>
              </w:rPr>
              <w:t xml:space="preserve"> </w:t>
            </w:r>
            <w:r w:rsidRPr="004674C6">
              <w:rPr>
                <w:rFonts w:asciiTheme="minorHAnsi" w:hAnsiTheme="minorHAnsi"/>
                <w:sz w:val="24"/>
                <w:szCs w:val="24"/>
              </w:rPr>
              <w:t>It</w:t>
            </w:r>
            <w:r w:rsidRPr="004674C6">
              <w:rPr>
                <w:rFonts w:asciiTheme="minorHAnsi" w:hAnsiTheme="minorHAnsi"/>
                <w:spacing w:val="-7"/>
                <w:sz w:val="24"/>
                <w:szCs w:val="24"/>
              </w:rPr>
              <w:t xml:space="preserve"> </w:t>
            </w:r>
            <w:r w:rsidRPr="004674C6">
              <w:rPr>
                <w:rFonts w:asciiTheme="minorHAnsi" w:hAnsiTheme="minorHAnsi"/>
                <w:sz w:val="24"/>
                <w:szCs w:val="24"/>
              </w:rPr>
              <w:t>went</w:t>
            </w:r>
            <w:r w:rsidRPr="004674C6">
              <w:rPr>
                <w:rFonts w:asciiTheme="minorHAnsi" w:hAnsiTheme="minorHAnsi"/>
                <w:spacing w:val="-7"/>
                <w:sz w:val="24"/>
                <w:szCs w:val="24"/>
              </w:rPr>
              <w:t xml:space="preserve"> </w:t>
            </w:r>
            <w:r w:rsidRPr="004674C6">
              <w:rPr>
                <w:rFonts w:asciiTheme="minorHAnsi" w:hAnsiTheme="minorHAnsi"/>
                <w:sz w:val="24"/>
                <w:szCs w:val="24"/>
              </w:rPr>
              <w:t xml:space="preserve">well and we are currently undergoing </w:t>
            </w:r>
            <w:r w:rsidRPr="004674C6">
              <w:rPr>
                <w:rFonts w:asciiTheme="minorHAnsi" w:hAnsiTheme="minorHAnsi"/>
                <w:spacing w:val="-2"/>
                <w:sz w:val="24"/>
                <w:szCs w:val="24"/>
              </w:rPr>
              <w:t>remediation.</w:t>
            </w:r>
          </w:p>
          <w:p w:rsidR="00B47397" w:rsidRPr="004674C6" w:rsidRDefault="00B47397" w:rsidP="00D6766B">
            <w:pPr>
              <w:pStyle w:val="TableParagraph"/>
              <w:spacing w:line="259" w:lineRule="auto"/>
              <w:ind w:left="112" w:right="69"/>
              <w:rPr>
                <w:rFonts w:asciiTheme="minorHAnsi" w:hAnsiTheme="minorHAnsi"/>
                <w:sz w:val="24"/>
                <w:szCs w:val="24"/>
              </w:rPr>
            </w:pPr>
            <w:r w:rsidRPr="004674C6">
              <w:rPr>
                <w:rFonts w:asciiTheme="minorHAnsi" w:hAnsiTheme="minorHAnsi"/>
                <w:sz w:val="24"/>
                <w:szCs w:val="24"/>
              </w:rPr>
              <w:t>AGES</w:t>
            </w:r>
            <w:r w:rsidRPr="004674C6">
              <w:rPr>
                <w:rFonts w:asciiTheme="minorHAnsi" w:hAnsiTheme="minorHAnsi"/>
                <w:spacing w:val="-7"/>
                <w:sz w:val="24"/>
                <w:szCs w:val="24"/>
              </w:rPr>
              <w:t xml:space="preserve"> </w:t>
            </w:r>
            <w:r w:rsidRPr="004674C6">
              <w:rPr>
                <w:rFonts w:asciiTheme="minorHAnsi" w:hAnsiTheme="minorHAnsi"/>
                <w:sz w:val="24"/>
                <w:szCs w:val="24"/>
              </w:rPr>
              <w:t>balance</w:t>
            </w:r>
            <w:r w:rsidRPr="004674C6">
              <w:rPr>
                <w:rFonts w:asciiTheme="minorHAnsi" w:hAnsiTheme="minorHAnsi"/>
                <w:spacing w:val="-8"/>
                <w:sz w:val="24"/>
                <w:szCs w:val="24"/>
              </w:rPr>
              <w:t xml:space="preserve"> </w:t>
            </w:r>
            <w:r w:rsidRPr="004674C6">
              <w:rPr>
                <w:rFonts w:asciiTheme="minorHAnsi" w:hAnsiTheme="minorHAnsi"/>
                <w:sz w:val="24"/>
                <w:szCs w:val="24"/>
              </w:rPr>
              <w:t>payment</w:t>
            </w:r>
            <w:r w:rsidRPr="004674C6">
              <w:rPr>
                <w:rFonts w:asciiTheme="minorHAnsi" w:hAnsiTheme="minorHAnsi"/>
                <w:spacing w:val="-8"/>
                <w:sz w:val="24"/>
                <w:szCs w:val="24"/>
              </w:rPr>
              <w:t xml:space="preserve"> </w:t>
            </w:r>
            <w:r w:rsidRPr="004674C6">
              <w:rPr>
                <w:rFonts w:asciiTheme="minorHAnsi" w:hAnsiTheme="minorHAnsi"/>
                <w:sz w:val="24"/>
                <w:szCs w:val="24"/>
              </w:rPr>
              <w:t>has</w:t>
            </w:r>
            <w:r w:rsidRPr="004674C6">
              <w:rPr>
                <w:rFonts w:asciiTheme="minorHAnsi" w:hAnsiTheme="minorHAnsi"/>
                <w:spacing w:val="-7"/>
                <w:sz w:val="24"/>
                <w:szCs w:val="24"/>
              </w:rPr>
              <w:t xml:space="preserve"> </w:t>
            </w:r>
            <w:r w:rsidRPr="004674C6">
              <w:rPr>
                <w:rFonts w:asciiTheme="minorHAnsi" w:hAnsiTheme="minorHAnsi"/>
                <w:sz w:val="24"/>
                <w:szCs w:val="24"/>
              </w:rPr>
              <w:t>been</w:t>
            </w:r>
            <w:r w:rsidRPr="004674C6">
              <w:rPr>
                <w:rFonts w:asciiTheme="minorHAnsi" w:hAnsiTheme="minorHAnsi"/>
                <w:spacing w:val="-9"/>
                <w:sz w:val="24"/>
                <w:szCs w:val="24"/>
              </w:rPr>
              <w:t xml:space="preserve"> </w:t>
            </w:r>
            <w:r w:rsidRPr="004674C6">
              <w:rPr>
                <w:rFonts w:asciiTheme="minorHAnsi" w:hAnsiTheme="minorHAnsi"/>
                <w:sz w:val="24"/>
                <w:szCs w:val="24"/>
              </w:rPr>
              <w:t xml:space="preserve">raised and </w:t>
            </w:r>
            <w:proofErr w:type="gramStart"/>
            <w:r w:rsidRPr="004674C6">
              <w:rPr>
                <w:rFonts w:asciiTheme="minorHAnsi" w:hAnsiTheme="minorHAnsi"/>
                <w:sz w:val="24"/>
                <w:szCs w:val="24"/>
              </w:rPr>
              <w:t>its</w:t>
            </w:r>
            <w:proofErr w:type="gramEnd"/>
            <w:r w:rsidRPr="004674C6">
              <w:rPr>
                <w:rFonts w:asciiTheme="minorHAnsi" w:hAnsiTheme="minorHAnsi"/>
                <w:sz w:val="24"/>
                <w:szCs w:val="24"/>
              </w:rPr>
              <w:t xml:space="preserve"> with Accounts.</w:t>
            </w:r>
          </w:p>
        </w:tc>
      </w:tr>
      <w:tr w:rsidR="00FD7056" w:rsidRPr="004674C6" w:rsidTr="00FD7056">
        <w:trPr>
          <w:trHeight w:val="1718"/>
        </w:trPr>
        <w:tc>
          <w:tcPr>
            <w:tcW w:w="2070" w:type="dxa"/>
            <w:gridSpan w:val="2"/>
            <w:tcBorders>
              <w:top w:val="single" w:sz="4" w:space="0" w:color="000000"/>
              <w:left w:val="single" w:sz="4" w:space="0" w:color="000000"/>
              <w:bottom w:val="single" w:sz="4" w:space="0" w:color="000000"/>
              <w:right w:val="single" w:sz="4" w:space="0" w:color="000000"/>
            </w:tcBorders>
          </w:tcPr>
          <w:p w:rsidR="00FD7056" w:rsidRPr="00FD7056" w:rsidRDefault="00FD7056" w:rsidP="00FD7056">
            <w:pPr>
              <w:pStyle w:val="TableParagraph"/>
              <w:spacing w:before="326"/>
              <w:ind w:left="112"/>
              <w:rPr>
                <w:rFonts w:asciiTheme="minorHAnsi" w:hAnsiTheme="minorHAnsi"/>
                <w:spacing w:val="-5"/>
                <w:sz w:val="24"/>
                <w:szCs w:val="24"/>
              </w:rPr>
            </w:pPr>
            <w:r w:rsidRPr="004674C6">
              <w:rPr>
                <w:rFonts w:asciiTheme="minorHAnsi" w:hAnsiTheme="minorHAnsi"/>
                <w:spacing w:val="-5"/>
                <w:sz w:val="24"/>
                <w:szCs w:val="24"/>
              </w:rPr>
              <w:t>3.</w:t>
            </w:r>
          </w:p>
        </w:tc>
        <w:tc>
          <w:tcPr>
            <w:tcW w:w="3600" w:type="dxa"/>
            <w:tcBorders>
              <w:top w:val="single" w:sz="4" w:space="0" w:color="000000"/>
              <w:left w:val="single" w:sz="4" w:space="0" w:color="000000"/>
              <w:bottom w:val="single" w:sz="4" w:space="0" w:color="000000"/>
              <w:right w:val="single" w:sz="4" w:space="0" w:color="000000"/>
            </w:tcBorders>
          </w:tcPr>
          <w:p w:rsidR="00FD7056" w:rsidRPr="00FD7056" w:rsidRDefault="00FD7056" w:rsidP="00FD7056">
            <w:pPr>
              <w:pStyle w:val="TableParagraph"/>
              <w:spacing w:before="326"/>
              <w:ind w:left="112"/>
              <w:rPr>
                <w:rFonts w:asciiTheme="minorHAnsi" w:hAnsiTheme="minorHAnsi"/>
                <w:spacing w:val="-2"/>
                <w:sz w:val="24"/>
                <w:szCs w:val="24"/>
              </w:rPr>
            </w:pPr>
            <w:r w:rsidRPr="00FD7056">
              <w:rPr>
                <w:rFonts w:asciiTheme="minorHAnsi" w:hAnsiTheme="minorHAnsi"/>
                <w:spacing w:val="-2"/>
                <w:sz w:val="24"/>
                <w:szCs w:val="24"/>
              </w:rPr>
              <w:t>Visa</w:t>
            </w:r>
          </w:p>
        </w:tc>
        <w:tc>
          <w:tcPr>
            <w:tcW w:w="4860" w:type="dxa"/>
            <w:gridSpan w:val="2"/>
            <w:tcBorders>
              <w:top w:val="single" w:sz="4" w:space="0" w:color="000000"/>
              <w:left w:val="single" w:sz="4" w:space="0" w:color="000000"/>
              <w:bottom w:val="single" w:sz="4" w:space="0" w:color="000000"/>
              <w:right w:val="single" w:sz="4" w:space="0" w:color="000000"/>
            </w:tcBorders>
          </w:tcPr>
          <w:p w:rsidR="00FD7056" w:rsidRPr="00FD7056" w:rsidRDefault="00FD7056" w:rsidP="00FD7056">
            <w:pPr>
              <w:pStyle w:val="TableParagraph"/>
              <w:spacing w:before="111"/>
              <w:rPr>
                <w:rFonts w:asciiTheme="minorHAnsi" w:hAnsiTheme="minorHAnsi"/>
                <w:sz w:val="24"/>
                <w:szCs w:val="24"/>
              </w:rPr>
            </w:pPr>
            <w:r w:rsidRPr="00FD7056">
              <w:rPr>
                <w:rFonts w:asciiTheme="minorHAnsi" w:hAnsiTheme="minorHAnsi"/>
                <w:sz w:val="24"/>
                <w:szCs w:val="24"/>
              </w:rPr>
              <w:t>Awaiting feedback from them. Also, we are currently filling the documents sent.</w:t>
            </w:r>
          </w:p>
        </w:tc>
      </w:tr>
      <w:tr w:rsidR="00FD7056" w:rsidRPr="004674C6" w:rsidTr="00FD7056">
        <w:trPr>
          <w:trHeight w:val="962"/>
        </w:trPr>
        <w:tc>
          <w:tcPr>
            <w:tcW w:w="2070" w:type="dxa"/>
            <w:gridSpan w:val="2"/>
            <w:tcBorders>
              <w:top w:val="single" w:sz="4" w:space="0" w:color="000000"/>
              <w:left w:val="single" w:sz="4" w:space="0" w:color="000000"/>
              <w:bottom w:val="single" w:sz="4" w:space="0" w:color="000000"/>
              <w:right w:val="single" w:sz="4" w:space="0" w:color="000000"/>
            </w:tcBorders>
          </w:tcPr>
          <w:p w:rsidR="00FD7056" w:rsidRPr="00FD7056" w:rsidRDefault="00FD7056" w:rsidP="00FD7056">
            <w:pPr>
              <w:pStyle w:val="TableParagraph"/>
              <w:spacing w:before="326"/>
              <w:ind w:left="112"/>
              <w:rPr>
                <w:rFonts w:asciiTheme="minorHAnsi" w:hAnsiTheme="minorHAnsi"/>
                <w:spacing w:val="-5"/>
                <w:sz w:val="24"/>
                <w:szCs w:val="24"/>
              </w:rPr>
            </w:pPr>
            <w:r w:rsidRPr="004674C6">
              <w:rPr>
                <w:rFonts w:asciiTheme="minorHAnsi" w:hAnsiTheme="minorHAnsi"/>
                <w:spacing w:val="-5"/>
                <w:sz w:val="24"/>
                <w:szCs w:val="24"/>
              </w:rPr>
              <w:t>4.</w:t>
            </w:r>
          </w:p>
        </w:tc>
        <w:tc>
          <w:tcPr>
            <w:tcW w:w="3600" w:type="dxa"/>
            <w:tcBorders>
              <w:top w:val="single" w:sz="4" w:space="0" w:color="000000"/>
              <w:left w:val="single" w:sz="4" w:space="0" w:color="000000"/>
              <w:bottom w:val="single" w:sz="4" w:space="0" w:color="000000"/>
              <w:right w:val="single" w:sz="4" w:space="0" w:color="000000"/>
            </w:tcBorders>
          </w:tcPr>
          <w:p w:rsidR="00FD7056" w:rsidRPr="00FD7056" w:rsidRDefault="00FD7056" w:rsidP="00FD7056">
            <w:pPr>
              <w:pStyle w:val="TableParagraph"/>
              <w:spacing w:before="326"/>
              <w:ind w:left="112"/>
              <w:rPr>
                <w:rFonts w:asciiTheme="minorHAnsi" w:hAnsiTheme="minorHAnsi"/>
                <w:spacing w:val="-2"/>
                <w:sz w:val="24"/>
                <w:szCs w:val="24"/>
              </w:rPr>
            </w:pPr>
            <w:r w:rsidRPr="004674C6">
              <w:rPr>
                <w:rFonts w:asciiTheme="minorHAnsi" w:hAnsiTheme="minorHAnsi"/>
                <w:spacing w:val="-2"/>
                <w:sz w:val="24"/>
                <w:szCs w:val="24"/>
              </w:rPr>
              <w:t>Verve</w:t>
            </w:r>
          </w:p>
        </w:tc>
        <w:tc>
          <w:tcPr>
            <w:tcW w:w="4860" w:type="dxa"/>
            <w:gridSpan w:val="2"/>
            <w:tcBorders>
              <w:top w:val="single" w:sz="4" w:space="0" w:color="000000"/>
              <w:left w:val="single" w:sz="4" w:space="0" w:color="000000"/>
              <w:bottom w:val="single" w:sz="4" w:space="0" w:color="000000"/>
              <w:right w:val="single" w:sz="4" w:space="0" w:color="000000"/>
            </w:tcBorders>
          </w:tcPr>
          <w:p w:rsidR="00FD7056" w:rsidRPr="00FD7056" w:rsidRDefault="00FD7056" w:rsidP="00FD7056">
            <w:pPr>
              <w:pStyle w:val="TableParagraph"/>
              <w:spacing w:before="111"/>
              <w:rPr>
                <w:rFonts w:asciiTheme="minorHAnsi" w:hAnsiTheme="minorHAnsi"/>
                <w:sz w:val="24"/>
                <w:szCs w:val="24"/>
              </w:rPr>
            </w:pPr>
            <w:r w:rsidRPr="00FD7056">
              <w:rPr>
                <w:rFonts w:asciiTheme="minorHAnsi" w:hAnsiTheme="minorHAnsi"/>
                <w:sz w:val="24"/>
                <w:szCs w:val="24"/>
              </w:rPr>
              <w:t>Verve Audit has been scheduled to hold on the 12-14th of August, 2026.</w:t>
            </w:r>
          </w:p>
        </w:tc>
      </w:tr>
      <w:tr w:rsidR="00FD7056" w:rsidRPr="004674C6" w:rsidTr="00FD7056">
        <w:trPr>
          <w:trHeight w:val="1160"/>
        </w:trPr>
        <w:tc>
          <w:tcPr>
            <w:tcW w:w="2070" w:type="dxa"/>
            <w:gridSpan w:val="2"/>
            <w:tcBorders>
              <w:top w:val="single" w:sz="4" w:space="0" w:color="000000"/>
              <w:left w:val="single" w:sz="4" w:space="0" w:color="000000"/>
              <w:bottom w:val="single" w:sz="4" w:space="0" w:color="000000"/>
              <w:right w:val="single" w:sz="4" w:space="0" w:color="000000"/>
            </w:tcBorders>
          </w:tcPr>
          <w:p w:rsidR="00FD7056" w:rsidRPr="00FD7056" w:rsidRDefault="00FD7056" w:rsidP="00FD7056">
            <w:pPr>
              <w:pStyle w:val="TableParagraph"/>
              <w:spacing w:before="326"/>
              <w:ind w:left="112"/>
              <w:rPr>
                <w:rFonts w:asciiTheme="minorHAnsi" w:hAnsiTheme="minorHAnsi"/>
                <w:spacing w:val="-5"/>
                <w:sz w:val="24"/>
                <w:szCs w:val="24"/>
              </w:rPr>
            </w:pPr>
            <w:r w:rsidRPr="004674C6">
              <w:rPr>
                <w:rFonts w:asciiTheme="minorHAnsi" w:hAnsiTheme="minorHAnsi"/>
                <w:spacing w:val="-5"/>
                <w:sz w:val="24"/>
                <w:szCs w:val="24"/>
              </w:rPr>
              <w:t>5.</w:t>
            </w:r>
          </w:p>
        </w:tc>
        <w:tc>
          <w:tcPr>
            <w:tcW w:w="3600" w:type="dxa"/>
            <w:tcBorders>
              <w:top w:val="single" w:sz="4" w:space="0" w:color="000000"/>
              <w:left w:val="single" w:sz="4" w:space="0" w:color="000000"/>
              <w:bottom w:val="single" w:sz="4" w:space="0" w:color="000000"/>
              <w:right w:val="single" w:sz="4" w:space="0" w:color="000000"/>
            </w:tcBorders>
          </w:tcPr>
          <w:p w:rsidR="00FD7056" w:rsidRPr="00FD7056" w:rsidRDefault="00FD7056" w:rsidP="00FD7056">
            <w:pPr>
              <w:pStyle w:val="TableParagraph"/>
              <w:spacing w:before="326"/>
              <w:ind w:left="112"/>
              <w:rPr>
                <w:rFonts w:asciiTheme="minorHAnsi" w:hAnsiTheme="minorHAnsi"/>
                <w:spacing w:val="-2"/>
                <w:sz w:val="24"/>
                <w:szCs w:val="24"/>
              </w:rPr>
            </w:pPr>
            <w:r w:rsidRPr="00FD7056">
              <w:rPr>
                <w:rFonts w:asciiTheme="minorHAnsi" w:hAnsiTheme="minorHAnsi"/>
                <w:spacing w:val="-2"/>
                <w:sz w:val="24"/>
                <w:szCs w:val="24"/>
              </w:rPr>
              <w:t>Polaris Bank</w:t>
            </w:r>
          </w:p>
        </w:tc>
        <w:tc>
          <w:tcPr>
            <w:tcW w:w="4860" w:type="dxa"/>
            <w:gridSpan w:val="2"/>
            <w:tcBorders>
              <w:top w:val="single" w:sz="4" w:space="0" w:color="000000"/>
              <w:left w:val="single" w:sz="4" w:space="0" w:color="000000"/>
              <w:bottom w:val="single" w:sz="4" w:space="0" w:color="000000"/>
              <w:right w:val="single" w:sz="4" w:space="0" w:color="000000"/>
            </w:tcBorders>
          </w:tcPr>
          <w:p w:rsidR="00FD7056" w:rsidRPr="00FD7056" w:rsidRDefault="00FD7056" w:rsidP="00FD7056">
            <w:pPr>
              <w:pStyle w:val="TableParagraph"/>
              <w:spacing w:before="111"/>
              <w:rPr>
                <w:rFonts w:asciiTheme="minorHAnsi" w:hAnsiTheme="minorHAnsi"/>
                <w:sz w:val="24"/>
                <w:szCs w:val="24"/>
              </w:rPr>
            </w:pPr>
            <w:r w:rsidRPr="00FD7056">
              <w:rPr>
                <w:rFonts w:asciiTheme="minorHAnsi" w:hAnsiTheme="minorHAnsi"/>
                <w:sz w:val="24"/>
                <w:szCs w:val="24"/>
              </w:rPr>
              <w:t xml:space="preserve">Held a kick-off meeting with Polaris and </w:t>
            </w:r>
            <w:proofErr w:type="spellStart"/>
            <w:r w:rsidRPr="00FD7056">
              <w:rPr>
                <w:rFonts w:asciiTheme="minorHAnsi" w:hAnsiTheme="minorHAnsi"/>
                <w:sz w:val="24"/>
                <w:szCs w:val="24"/>
              </w:rPr>
              <w:t>Interswitch</w:t>
            </w:r>
            <w:proofErr w:type="spellEnd"/>
            <w:r w:rsidRPr="00FD7056">
              <w:rPr>
                <w:rFonts w:asciiTheme="minorHAnsi" w:hAnsiTheme="minorHAnsi"/>
                <w:sz w:val="24"/>
                <w:szCs w:val="24"/>
              </w:rPr>
              <w:t xml:space="preserve"> as regards the personalization of the test data for the Verve project.</w:t>
            </w:r>
          </w:p>
        </w:tc>
      </w:tr>
    </w:tbl>
    <w:p w:rsidR="00B47397" w:rsidRPr="004674C6" w:rsidRDefault="00B47397" w:rsidP="00B47397">
      <w:pPr>
        <w:spacing w:before="96"/>
        <w:rPr>
          <w:b/>
          <w:sz w:val="24"/>
          <w:szCs w:val="24"/>
        </w:rPr>
      </w:pPr>
    </w:p>
    <w:tbl>
      <w:tblPr>
        <w:tblpPr w:leftFromText="180" w:rightFromText="180" w:vertAnchor="text" w:horzAnchor="margin" w:tblpX="-450" w:tblpY="439"/>
        <w:tblW w:w="105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
        <w:gridCol w:w="1904"/>
        <w:gridCol w:w="2515"/>
        <w:gridCol w:w="6055"/>
        <w:gridCol w:w="28"/>
      </w:tblGrid>
      <w:tr w:rsidR="004674C6" w:rsidRPr="004674C6" w:rsidTr="00FD7056">
        <w:trPr>
          <w:trHeight w:val="1347"/>
        </w:trPr>
        <w:tc>
          <w:tcPr>
            <w:tcW w:w="20" w:type="dxa"/>
            <w:tcBorders>
              <w:top w:val="nil"/>
              <w:left w:val="nil"/>
            </w:tcBorders>
          </w:tcPr>
          <w:p w:rsidR="004D4CBD" w:rsidRPr="004674C6" w:rsidRDefault="004D4CBD" w:rsidP="00FD7056">
            <w:pPr>
              <w:pStyle w:val="TableParagraph"/>
              <w:rPr>
                <w:rFonts w:asciiTheme="minorHAnsi" w:hAnsiTheme="minorHAnsi"/>
                <w:sz w:val="24"/>
                <w:szCs w:val="24"/>
              </w:rPr>
            </w:pPr>
          </w:p>
        </w:tc>
        <w:tc>
          <w:tcPr>
            <w:tcW w:w="10510" w:type="dxa"/>
            <w:gridSpan w:val="4"/>
            <w:tcBorders>
              <w:bottom w:val="single" w:sz="12" w:space="0" w:color="000000"/>
            </w:tcBorders>
          </w:tcPr>
          <w:p w:rsidR="004D4CBD" w:rsidRPr="004674C6" w:rsidRDefault="004D4CBD" w:rsidP="00FD7056">
            <w:pPr>
              <w:pStyle w:val="TableParagraph"/>
              <w:spacing w:before="241"/>
              <w:rPr>
                <w:rFonts w:asciiTheme="minorHAnsi" w:hAnsiTheme="minorHAnsi"/>
                <w:b/>
                <w:sz w:val="24"/>
                <w:szCs w:val="24"/>
              </w:rPr>
            </w:pPr>
          </w:p>
          <w:p w:rsidR="004D4CBD" w:rsidRPr="004674C6" w:rsidRDefault="004D4CBD" w:rsidP="00FD7056">
            <w:pPr>
              <w:pStyle w:val="TableParagraph"/>
              <w:spacing w:line="452" w:lineRule="exact"/>
              <w:ind w:left="31"/>
              <w:jc w:val="center"/>
              <w:rPr>
                <w:rFonts w:asciiTheme="minorHAnsi" w:hAnsiTheme="minorHAnsi"/>
                <w:b/>
                <w:sz w:val="24"/>
                <w:szCs w:val="24"/>
              </w:rPr>
            </w:pPr>
            <w:r w:rsidRPr="004674C6">
              <w:rPr>
                <w:rFonts w:asciiTheme="minorHAnsi" w:hAnsiTheme="minorHAnsi"/>
                <w:b/>
                <w:sz w:val="24"/>
                <w:szCs w:val="24"/>
              </w:rPr>
              <w:t>CARD</w:t>
            </w:r>
            <w:r w:rsidRPr="004674C6">
              <w:rPr>
                <w:rFonts w:asciiTheme="minorHAnsi" w:hAnsiTheme="minorHAnsi"/>
                <w:b/>
                <w:spacing w:val="-3"/>
                <w:sz w:val="24"/>
                <w:szCs w:val="24"/>
              </w:rPr>
              <w:t xml:space="preserve"> </w:t>
            </w:r>
            <w:r w:rsidRPr="004674C6">
              <w:rPr>
                <w:rFonts w:asciiTheme="minorHAnsi" w:hAnsiTheme="minorHAnsi"/>
                <w:b/>
                <w:sz w:val="24"/>
                <w:szCs w:val="24"/>
              </w:rPr>
              <w:t xml:space="preserve">PERSO </w:t>
            </w:r>
            <w:r w:rsidRPr="004674C6">
              <w:rPr>
                <w:rFonts w:asciiTheme="minorHAnsi" w:hAnsiTheme="minorHAnsi"/>
                <w:b/>
                <w:spacing w:val="-2"/>
                <w:sz w:val="24"/>
                <w:szCs w:val="24"/>
              </w:rPr>
              <w:t>UPDATES</w:t>
            </w:r>
          </w:p>
        </w:tc>
      </w:tr>
      <w:tr w:rsidR="004674C6" w:rsidRPr="004674C6" w:rsidTr="00FD7056">
        <w:trPr>
          <w:trHeight w:val="1535"/>
        </w:trPr>
        <w:tc>
          <w:tcPr>
            <w:tcW w:w="1925" w:type="dxa"/>
            <w:gridSpan w:val="2"/>
          </w:tcPr>
          <w:p w:rsidR="004D4CBD" w:rsidRPr="004674C6" w:rsidRDefault="004D4CBD" w:rsidP="00FD7056">
            <w:pPr>
              <w:pStyle w:val="TableParagraph"/>
              <w:spacing w:before="341"/>
              <w:ind w:left="110"/>
              <w:rPr>
                <w:rFonts w:asciiTheme="minorHAnsi" w:hAnsiTheme="minorHAnsi"/>
                <w:sz w:val="24"/>
                <w:szCs w:val="24"/>
              </w:rPr>
            </w:pPr>
            <w:r w:rsidRPr="004674C6">
              <w:rPr>
                <w:rFonts w:asciiTheme="minorHAnsi" w:hAnsiTheme="minorHAnsi"/>
                <w:spacing w:val="-10"/>
                <w:sz w:val="24"/>
                <w:szCs w:val="24"/>
              </w:rPr>
              <w:t>1</w:t>
            </w:r>
          </w:p>
        </w:tc>
        <w:tc>
          <w:tcPr>
            <w:tcW w:w="2517" w:type="dxa"/>
            <w:tcBorders>
              <w:top w:val="single" w:sz="12" w:space="0" w:color="000000"/>
            </w:tcBorders>
          </w:tcPr>
          <w:p w:rsidR="004D4CBD" w:rsidRPr="004674C6" w:rsidRDefault="004D4CBD" w:rsidP="00FD7056">
            <w:pPr>
              <w:pStyle w:val="TableParagraph"/>
              <w:spacing w:before="341"/>
              <w:ind w:left="108"/>
              <w:rPr>
                <w:rFonts w:asciiTheme="minorHAnsi" w:hAnsiTheme="minorHAnsi"/>
                <w:sz w:val="24"/>
                <w:szCs w:val="24"/>
              </w:rPr>
            </w:pPr>
            <w:r w:rsidRPr="004674C6">
              <w:rPr>
                <w:rFonts w:asciiTheme="minorHAnsi" w:hAnsiTheme="minorHAnsi"/>
                <w:spacing w:val="-2"/>
                <w:sz w:val="24"/>
                <w:szCs w:val="24"/>
              </w:rPr>
              <w:t>Personalization</w:t>
            </w:r>
          </w:p>
        </w:tc>
        <w:tc>
          <w:tcPr>
            <w:tcW w:w="6060" w:type="dxa"/>
            <w:tcBorders>
              <w:top w:val="single" w:sz="12" w:space="0" w:color="000000"/>
            </w:tcBorders>
          </w:tcPr>
          <w:p w:rsidR="004D4CBD" w:rsidRPr="004674C6" w:rsidRDefault="004D4CBD" w:rsidP="00FD7056">
            <w:pPr>
              <w:pStyle w:val="TableParagraph"/>
              <w:rPr>
                <w:rFonts w:asciiTheme="minorHAnsi" w:hAnsiTheme="minorHAnsi"/>
                <w:b/>
                <w:sz w:val="24"/>
                <w:szCs w:val="24"/>
              </w:rPr>
            </w:pPr>
          </w:p>
          <w:p w:rsidR="004D4CBD" w:rsidRPr="004674C6" w:rsidRDefault="004D4CBD" w:rsidP="00FD7056">
            <w:pPr>
              <w:pStyle w:val="TableParagraph"/>
              <w:spacing w:before="67"/>
              <w:rPr>
                <w:rFonts w:asciiTheme="minorHAnsi" w:hAnsiTheme="minorHAnsi"/>
                <w:b/>
                <w:sz w:val="24"/>
                <w:szCs w:val="24"/>
              </w:rPr>
            </w:pPr>
          </w:p>
          <w:p w:rsidR="004D4CBD" w:rsidRPr="004674C6" w:rsidRDefault="004D4CBD" w:rsidP="00FD7056">
            <w:pPr>
              <w:pStyle w:val="TableParagraph"/>
              <w:spacing w:before="1" w:line="256" w:lineRule="auto"/>
              <w:ind w:left="105" w:right="1974"/>
              <w:rPr>
                <w:rFonts w:asciiTheme="minorHAnsi" w:hAnsiTheme="minorHAnsi"/>
                <w:sz w:val="24"/>
                <w:szCs w:val="24"/>
              </w:rPr>
            </w:pPr>
            <w:r w:rsidRPr="004674C6">
              <w:rPr>
                <w:rFonts w:asciiTheme="minorHAnsi" w:hAnsiTheme="minorHAnsi"/>
                <w:sz w:val="24"/>
                <w:szCs w:val="24"/>
              </w:rPr>
              <w:t>Personalization</w:t>
            </w:r>
            <w:r w:rsidRPr="004674C6">
              <w:rPr>
                <w:rFonts w:asciiTheme="minorHAnsi" w:hAnsiTheme="minorHAnsi"/>
                <w:spacing w:val="-9"/>
                <w:sz w:val="24"/>
                <w:szCs w:val="24"/>
              </w:rPr>
              <w:t xml:space="preserve"> </w:t>
            </w:r>
            <w:r w:rsidRPr="004674C6">
              <w:rPr>
                <w:rFonts w:asciiTheme="minorHAnsi" w:hAnsiTheme="minorHAnsi"/>
                <w:sz w:val="24"/>
                <w:szCs w:val="24"/>
              </w:rPr>
              <w:t>was</w:t>
            </w:r>
            <w:r w:rsidRPr="004674C6">
              <w:rPr>
                <w:rFonts w:asciiTheme="minorHAnsi" w:hAnsiTheme="minorHAnsi"/>
                <w:spacing w:val="-7"/>
                <w:sz w:val="24"/>
                <w:szCs w:val="24"/>
              </w:rPr>
              <w:t xml:space="preserve"> </w:t>
            </w:r>
            <w:r w:rsidRPr="004674C6">
              <w:rPr>
                <w:rFonts w:asciiTheme="minorHAnsi" w:hAnsiTheme="minorHAnsi"/>
                <w:sz w:val="24"/>
                <w:szCs w:val="24"/>
              </w:rPr>
              <w:t>carried</w:t>
            </w:r>
            <w:r w:rsidRPr="004674C6">
              <w:rPr>
                <w:rFonts w:asciiTheme="minorHAnsi" w:hAnsiTheme="minorHAnsi"/>
                <w:spacing w:val="-10"/>
                <w:sz w:val="24"/>
                <w:szCs w:val="24"/>
              </w:rPr>
              <w:t xml:space="preserve"> </w:t>
            </w:r>
            <w:r w:rsidRPr="004674C6">
              <w:rPr>
                <w:rFonts w:asciiTheme="minorHAnsi" w:hAnsiTheme="minorHAnsi"/>
                <w:sz w:val="24"/>
                <w:szCs w:val="24"/>
              </w:rPr>
              <w:t>out</w:t>
            </w:r>
            <w:r w:rsidRPr="004674C6">
              <w:rPr>
                <w:rFonts w:asciiTheme="minorHAnsi" w:hAnsiTheme="minorHAnsi"/>
                <w:spacing w:val="-9"/>
                <w:sz w:val="24"/>
                <w:szCs w:val="24"/>
              </w:rPr>
              <w:t xml:space="preserve"> </w:t>
            </w:r>
            <w:r w:rsidRPr="004674C6">
              <w:rPr>
                <w:rFonts w:asciiTheme="minorHAnsi" w:hAnsiTheme="minorHAnsi"/>
                <w:sz w:val="24"/>
                <w:szCs w:val="24"/>
              </w:rPr>
              <w:t xml:space="preserve">for </w:t>
            </w:r>
            <w:r w:rsidRPr="004674C6">
              <w:rPr>
                <w:rFonts w:asciiTheme="minorHAnsi" w:hAnsiTheme="minorHAnsi"/>
                <w:spacing w:val="-2"/>
                <w:sz w:val="24"/>
                <w:szCs w:val="24"/>
              </w:rPr>
              <w:t>Polaris.</w:t>
            </w:r>
          </w:p>
        </w:tc>
        <w:tc>
          <w:tcPr>
            <w:tcW w:w="28" w:type="dxa"/>
            <w:tcBorders>
              <w:bottom w:val="nil"/>
              <w:right w:val="nil"/>
            </w:tcBorders>
          </w:tcPr>
          <w:p w:rsidR="004D4CBD" w:rsidRPr="004674C6" w:rsidRDefault="004D4CBD" w:rsidP="00FD7056">
            <w:pPr>
              <w:pStyle w:val="TableParagraph"/>
              <w:rPr>
                <w:rFonts w:asciiTheme="minorHAnsi" w:hAnsiTheme="minorHAnsi"/>
                <w:sz w:val="24"/>
                <w:szCs w:val="24"/>
              </w:rPr>
            </w:pPr>
          </w:p>
        </w:tc>
      </w:tr>
    </w:tbl>
    <w:p w:rsidR="00B47397" w:rsidRPr="004674C6" w:rsidRDefault="00B47397" w:rsidP="00B47397">
      <w:pPr>
        <w:rPr>
          <w:b/>
          <w:sz w:val="24"/>
          <w:szCs w:val="24"/>
        </w:rPr>
      </w:pPr>
    </w:p>
    <w:tbl>
      <w:tblPr>
        <w:tblpPr w:leftFromText="180" w:rightFromText="180" w:vertAnchor="text" w:horzAnchor="margin" w:tblpX="-445" w:tblpY="104"/>
        <w:tblW w:w="10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5"/>
        <w:gridCol w:w="2610"/>
        <w:gridCol w:w="4100"/>
        <w:gridCol w:w="2206"/>
      </w:tblGrid>
      <w:tr w:rsidR="004674C6" w:rsidRPr="004674C6" w:rsidTr="006033AC">
        <w:trPr>
          <w:trHeight w:val="1308"/>
        </w:trPr>
        <w:tc>
          <w:tcPr>
            <w:tcW w:w="10451" w:type="dxa"/>
            <w:gridSpan w:val="4"/>
          </w:tcPr>
          <w:p w:rsidR="004D4CBD" w:rsidRPr="004674C6" w:rsidRDefault="004D4CBD" w:rsidP="006033AC">
            <w:pPr>
              <w:pStyle w:val="TableParagraph"/>
              <w:spacing w:before="503"/>
              <w:ind w:right="42"/>
              <w:jc w:val="center"/>
              <w:rPr>
                <w:rFonts w:asciiTheme="minorHAnsi" w:hAnsiTheme="minorHAnsi"/>
                <w:b/>
                <w:sz w:val="24"/>
                <w:szCs w:val="24"/>
              </w:rPr>
            </w:pPr>
            <w:r w:rsidRPr="004674C6">
              <w:rPr>
                <w:rFonts w:asciiTheme="minorHAnsi" w:hAnsiTheme="minorHAnsi"/>
                <w:b/>
                <w:sz w:val="24"/>
                <w:szCs w:val="24"/>
              </w:rPr>
              <w:t>SOFTWARE</w:t>
            </w:r>
            <w:r w:rsidRPr="004674C6">
              <w:rPr>
                <w:rFonts w:asciiTheme="minorHAnsi" w:hAnsiTheme="minorHAnsi"/>
                <w:b/>
                <w:spacing w:val="-5"/>
                <w:sz w:val="24"/>
                <w:szCs w:val="24"/>
              </w:rPr>
              <w:t xml:space="preserve"> </w:t>
            </w:r>
            <w:r w:rsidRPr="004674C6">
              <w:rPr>
                <w:rFonts w:asciiTheme="minorHAnsi" w:hAnsiTheme="minorHAnsi"/>
                <w:b/>
                <w:sz w:val="24"/>
                <w:szCs w:val="24"/>
              </w:rPr>
              <w:t>AND</w:t>
            </w:r>
            <w:r w:rsidRPr="004674C6">
              <w:rPr>
                <w:rFonts w:asciiTheme="minorHAnsi" w:hAnsiTheme="minorHAnsi"/>
                <w:b/>
                <w:spacing w:val="-7"/>
                <w:sz w:val="24"/>
                <w:szCs w:val="24"/>
              </w:rPr>
              <w:t xml:space="preserve"> </w:t>
            </w:r>
            <w:r w:rsidRPr="004674C6">
              <w:rPr>
                <w:rFonts w:asciiTheme="minorHAnsi" w:hAnsiTheme="minorHAnsi"/>
                <w:b/>
                <w:spacing w:val="-2"/>
                <w:sz w:val="24"/>
                <w:szCs w:val="24"/>
              </w:rPr>
              <w:t>LICENSES</w:t>
            </w:r>
          </w:p>
        </w:tc>
      </w:tr>
      <w:tr w:rsidR="004674C6" w:rsidRPr="004674C6" w:rsidTr="006033AC">
        <w:trPr>
          <w:trHeight w:val="947"/>
        </w:trPr>
        <w:tc>
          <w:tcPr>
            <w:tcW w:w="1535" w:type="dxa"/>
          </w:tcPr>
          <w:p w:rsidR="004D4CBD" w:rsidRPr="004674C6" w:rsidRDefault="004D4CBD" w:rsidP="006033AC">
            <w:pPr>
              <w:pStyle w:val="TableParagraph"/>
              <w:spacing w:before="285"/>
              <w:ind w:left="112"/>
              <w:rPr>
                <w:rFonts w:asciiTheme="minorHAnsi" w:hAnsiTheme="minorHAnsi"/>
                <w:b/>
                <w:sz w:val="24"/>
                <w:szCs w:val="24"/>
              </w:rPr>
            </w:pPr>
            <w:r w:rsidRPr="004674C6">
              <w:rPr>
                <w:rFonts w:asciiTheme="minorHAnsi" w:hAnsiTheme="minorHAnsi"/>
                <w:b/>
                <w:spacing w:val="-5"/>
                <w:sz w:val="24"/>
                <w:szCs w:val="24"/>
              </w:rPr>
              <w:lastRenderedPageBreak/>
              <w:t>S/N</w:t>
            </w:r>
          </w:p>
        </w:tc>
        <w:tc>
          <w:tcPr>
            <w:tcW w:w="2610" w:type="dxa"/>
          </w:tcPr>
          <w:p w:rsidR="004D4CBD" w:rsidRPr="004674C6" w:rsidRDefault="004D4CBD" w:rsidP="006033AC">
            <w:pPr>
              <w:pStyle w:val="TableParagraph"/>
              <w:spacing w:before="121"/>
              <w:rPr>
                <w:rFonts w:asciiTheme="minorHAnsi" w:hAnsiTheme="minorHAnsi"/>
                <w:b/>
                <w:sz w:val="24"/>
                <w:szCs w:val="24"/>
              </w:rPr>
            </w:pPr>
          </w:p>
          <w:p w:rsidR="004D4CBD" w:rsidRPr="004674C6" w:rsidRDefault="004D4CBD" w:rsidP="006033AC">
            <w:pPr>
              <w:pStyle w:val="TableParagraph"/>
              <w:ind w:left="112"/>
              <w:rPr>
                <w:rFonts w:asciiTheme="minorHAnsi" w:hAnsiTheme="minorHAnsi"/>
                <w:b/>
                <w:sz w:val="24"/>
                <w:szCs w:val="24"/>
              </w:rPr>
            </w:pPr>
            <w:r w:rsidRPr="004674C6">
              <w:rPr>
                <w:rFonts w:asciiTheme="minorHAnsi" w:hAnsiTheme="minorHAnsi"/>
                <w:b/>
                <w:spacing w:val="-4"/>
                <w:sz w:val="24"/>
                <w:szCs w:val="24"/>
              </w:rPr>
              <w:t>ITEM</w:t>
            </w:r>
          </w:p>
        </w:tc>
        <w:tc>
          <w:tcPr>
            <w:tcW w:w="4100" w:type="dxa"/>
          </w:tcPr>
          <w:p w:rsidR="004D4CBD" w:rsidRPr="004674C6" w:rsidRDefault="004D4CBD" w:rsidP="006033AC">
            <w:pPr>
              <w:pStyle w:val="TableParagraph"/>
              <w:spacing w:before="285"/>
              <w:ind w:left="110"/>
              <w:rPr>
                <w:rFonts w:asciiTheme="minorHAnsi" w:hAnsiTheme="minorHAnsi"/>
                <w:b/>
                <w:sz w:val="24"/>
                <w:szCs w:val="24"/>
              </w:rPr>
            </w:pPr>
            <w:r w:rsidRPr="004674C6">
              <w:rPr>
                <w:rFonts w:asciiTheme="minorHAnsi" w:hAnsiTheme="minorHAnsi"/>
                <w:b/>
                <w:sz w:val="24"/>
                <w:szCs w:val="24"/>
              </w:rPr>
              <w:t>EXPIRING</w:t>
            </w:r>
            <w:r w:rsidRPr="004674C6">
              <w:rPr>
                <w:rFonts w:asciiTheme="minorHAnsi" w:hAnsiTheme="minorHAnsi"/>
                <w:b/>
                <w:spacing w:val="-7"/>
                <w:sz w:val="24"/>
                <w:szCs w:val="24"/>
              </w:rPr>
              <w:t xml:space="preserve"> </w:t>
            </w:r>
            <w:r w:rsidRPr="004674C6">
              <w:rPr>
                <w:rFonts w:asciiTheme="minorHAnsi" w:hAnsiTheme="minorHAnsi"/>
                <w:b/>
                <w:spacing w:val="-4"/>
                <w:sz w:val="24"/>
                <w:szCs w:val="24"/>
              </w:rPr>
              <w:t>DATE</w:t>
            </w:r>
          </w:p>
        </w:tc>
        <w:tc>
          <w:tcPr>
            <w:tcW w:w="2206" w:type="dxa"/>
          </w:tcPr>
          <w:p w:rsidR="004D4CBD" w:rsidRPr="004674C6" w:rsidRDefault="004D4CBD" w:rsidP="006033AC">
            <w:pPr>
              <w:pStyle w:val="TableParagraph"/>
              <w:spacing w:before="285"/>
              <w:ind w:left="113"/>
              <w:rPr>
                <w:rFonts w:asciiTheme="minorHAnsi" w:hAnsiTheme="minorHAnsi"/>
                <w:b/>
                <w:sz w:val="24"/>
                <w:szCs w:val="24"/>
              </w:rPr>
            </w:pPr>
            <w:r w:rsidRPr="004674C6">
              <w:rPr>
                <w:rFonts w:asciiTheme="minorHAnsi" w:hAnsiTheme="minorHAnsi"/>
                <w:b/>
                <w:spacing w:val="-2"/>
                <w:sz w:val="24"/>
                <w:szCs w:val="24"/>
              </w:rPr>
              <w:t>STATUS</w:t>
            </w:r>
          </w:p>
        </w:tc>
      </w:tr>
      <w:tr w:rsidR="004674C6" w:rsidRPr="004674C6" w:rsidTr="006033AC">
        <w:trPr>
          <w:trHeight w:val="966"/>
        </w:trPr>
        <w:tc>
          <w:tcPr>
            <w:tcW w:w="1535" w:type="dxa"/>
          </w:tcPr>
          <w:p w:rsidR="004D4CBD" w:rsidRPr="004674C6" w:rsidRDefault="004D4CBD" w:rsidP="006033AC">
            <w:pPr>
              <w:pStyle w:val="TableParagraph"/>
              <w:spacing w:before="140"/>
              <w:rPr>
                <w:rFonts w:asciiTheme="minorHAnsi" w:hAnsiTheme="minorHAnsi"/>
                <w:b/>
                <w:sz w:val="24"/>
                <w:szCs w:val="24"/>
              </w:rPr>
            </w:pPr>
          </w:p>
          <w:p w:rsidR="004D4CBD" w:rsidRPr="004674C6" w:rsidRDefault="004D4CBD" w:rsidP="006033AC">
            <w:pPr>
              <w:pStyle w:val="TableParagraph"/>
              <w:ind w:left="112"/>
              <w:rPr>
                <w:rFonts w:asciiTheme="minorHAnsi" w:hAnsiTheme="minorHAnsi"/>
                <w:sz w:val="24"/>
                <w:szCs w:val="24"/>
              </w:rPr>
            </w:pPr>
            <w:r w:rsidRPr="004674C6">
              <w:rPr>
                <w:rFonts w:asciiTheme="minorHAnsi" w:hAnsiTheme="minorHAnsi"/>
                <w:spacing w:val="-10"/>
                <w:sz w:val="24"/>
                <w:szCs w:val="24"/>
              </w:rPr>
              <w:t>1</w:t>
            </w:r>
          </w:p>
        </w:tc>
        <w:tc>
          <w:tcPr>
            <w:tcW w:w="2610" w:type="dxa"/>
          </w:tcPr>
          <w:p w:rsidR="004D4CBD" w:rsidRPr="004674C6" w:rsidRDefault="004D4CBD" w:rsidP="006033AC">
            <w:pPr>
              <w:pStyle w:val="TableParagraph"/>
              <w:spacing w:before="294"/>
              <w:ind w:left="112"/>
              <w:rPr>
                <w:rFonts w:asciiTheme="minorHAnsi" w:hAnsiTheme="minorHAnsi"/>
                <w:sz w:val="24"/>
                <w:szCs w:val="24"/>
              </w:rPr>
            </w:pPr>
            <w:r w:rsidRPr="004674C6">
              <w:rPr>
                <w:rFonts w:asciiTheme="minorHAnsi" w:hAnsiTheme="minorHAnsi"/>
                <w:spacing w:val="-2"/>
                <w:sz w:val="24"/>
                <w:szCs w:val="24"/>
              </w:rPr>
              <w:t>MasterCard</w:t>
            </w:r>
          </w:p>
        </w:tc>
        <w:tc>
          <w:tcPr>
            <w:tcW w:w="4100" w:type="dxa"/>
          </w:tcPr>
          <w:p w:rsidR="004D4CBD" w:rsidRPr="004674C6" w:rsidRDefault="004D4CBD" w:rsidP="006033AC">
            <w:pPr>
              <w:pStyle w:val="TableParagraph"/>
              <w:spacing w:before="294"/>
              <w:ind w:left="110"/>
              <w:rPr>
                <w:rFonts w:asciiTheme="minorHAnsi" w:hAnsiTheme="minorHAnsi"/>
                <w:sz w:val="24"/>
                <w:szCs w:val="24"/>
              </w:rPr>
            </w:pPr>
            <w:r w:rsidRPr="004674C6">
              <w:rPr>
                <w:rFonts w:asciiTheme="minorHAnsi" w:hAnsiTheme="minorHAnsi"/>
                <w:sz w:val="24"/>
                <w:szCs w:val="24"/>
              </w:rPr>
              <w:t>April</w:t>
            </w:r>
            <w:r w:rsidRPr="004674C6">
              <w:rPr>
                <w:rFonts w:asciiTheme="minorHAnsi" w:hAnsiTheme="minorHAnsi"/>
                <w:spacing w:val="-2"/>
                <w:sz w:val="24"/>
                <w:szCs w:val="24"/>
              </w:rPr>
              <w:t xml:space="preserve"> </w:t>
            </w:r>
            <w:r w:rsidRPr="004674C6">
              <w:rPr>
                <w:rFonts w:asciiTheme="minorHAnsi" w:hAnsiTheme="minorHAnsi"/>
                <w:spacing w:val="-4"/>
                <w:sz w:val="24"/>
                <w:szCs w:val="24"/>
              </w:rPr>
              <w:t>2026</w:t>
            </w:r>
          </w:p>
        </w:tc>
        <w:tc>
          <w:tcPr>
            <w:tcW w:w="2206" w:type="dxa"/>
          </w:tcPr>
          <w:p w:rsidR="004D4CBD" w:rsidRPr="004674C6" w:rsidRDefault="004D4CBD" w:rsidP="006033AC">
            <w:pPr>
              <w:pStyle w:val="TableParagraph"/>
              <w:spacing w:before="294"/>
              <w:ind w:left="113"/>
              <w:rPr>
                <w:rFonts w:asciiTheme="minorHAnsi" w:hAnsiTheme="minorHAnsi"/>
                <w:sz w:val="24"/>
                <w:szCs w:val="24"/>
              </w:rPr>
            </w:pPr>
            <w:r w:rsidRPr="004674C6">
              <w:rPr>
                <w:rFonts w:asciiTheme="minorHAnsi" w:hAnsiTheme="minorHAnsi"/>
                <w:spacing w:val="-2"/>
                <w:sz w:val="24"/>
                <w:szCs w:val="24"/>
              </w:rPr>
              <w:t>Ongoing</w:t>
            </w:r>
          </w:p>
        </w:tc>
      </w:tr>
      <w:tr w:rsidR="004674C6" w:rsidRPr="004674C6" w:rsidTr="006033AC">
        <w:trPr>
          <w:trHeight w:val="947"/>
        </w:trPr>
        <w:tc>
          <w:tcPr>
            <w:tcW w:w="1535" w:type="dxa"/>
          </w:tcPr>
          <w:p w:rsidR="004D4CBD" w:rsidRPr="004674C6" w:rsidRDefault="004D4CBD" w:rsidP="006033AC">
            <w:pPr>
              <w:pStyle w:val="TableParagraph"/>
              <w:spacing w:before="121"/>
              <w:rPr>
                <w:rFonts w:asciiTheme="minorHAnsi" w:hAnsiTheme="minorHAnsi"/>
                <w:b/>
                <w:sz w:val="24"/>
                <w:szCs w:val="24"/>
              </w:rPr>
            </w:pPr>
          </w:p>
          <w:p w:rsidR="004D4CBD" w:rsidRPr="004674C6" w:rsidRDefault="004D4CBD" w:rsidP="006033AC">
            <w:pPr>
              <w:pStyle w:val="TableParagraph"/>
              <w:ind w:left="112"/>
              <w:rPr>
                <w:rFonts w:asciiTheme="minorHAnsi" w:hAnsiTheme="minorHAnsi"/>
                <w:sz w:val="24"/>
                <w:szCs w:val="24"/>
              </w:rPr>
            </w:pPr>
            <w:r w:rsidRPr="004674C6">
              <w:rPr>
                <w:rFonts w:asciiTheme="minorHAnsi" w:hAnsiTheme="minorHAnsi"/>
                <w:spacing w:val="-10"/>
                <w:sz w:val="24"/>
                <w:szCs w:val="24"/>
              </w:rPr>
              <w:t>2</w:t>
            </w:r>
          </w:p>
        </w:tc>
        <w:tc>
          <w:tcPr>
            <w:tcW w:w="2610" w:type="dxa"/>
          </w:tcPr>
          <w:p w:rsidR="004D4CBD" w:rsidRPr="004674C6" w:rsidRDefault="004D4CBD" w:rsidP="006033AC">
            <w:pPr>
              <w:pStyle w:val="TableParagraph"/>
              <w:spacing w:before="285"/>
              <w:ind w:left="112"/>
              <w:rPr>
                <w:rFonts w:asciiTheme="minorHAnsi" w:hAnsiTheme="minorHAnsi"/>
                <w:sz w:val="24"/>
                <w:szCs w:val="24"/>
              </w:rPr>
            </w:pPr>
            <w:r w:rsidRPr="004674C6">
              <w:rPr>
                <w:rFonts w:asciiTheme="minorHAnsi" w:hAnsiTheme="minorHAnsi"/>
                <w:sz w:val="24"/>
                <w:szCs w:val="24"/>
              </w:rPr>
              <w:t>Verve</w:t>
            </w:r>
            <w:r w:rsidRPr="004674C6">
              <w:rPr>
                <w:rFonts w:asciiTheme="minorHAnsi" w:hAnsiTheme="minorHAnsi"/>
                <w:spacing w:val="-3"/>
                <w:sz w:val="24"/>
                <w:szCs w:val="24"/>
              </w:rPr>
              <w:t xml:space="preserve"> </w:t>
            </w:r>
            <w:r w:rsidRPr="004674C6">
              <w:rPr>
                <w:rFonts w:asciiTheme="minorHAnsi" w:hAnsiTheme="minorHAnsi"/>
                <w:spacing w:val="-2"/>
                <w:sz w:val="24"/>
                <w:szCs w:val="24"/>
              </w:rPr>
              <w:t>Certificate</w:t>
            </w:r>
          </w:p>
        </w:tc>
        <w:tc>
          <w:tcPr>
            <w:tcW w:w="4100" w:type="dxa"/>
          </w:tcPr>
          <w:p w:rsidR="004D4CBD" w:rsidRPr="004674C6" w:rsidRDefault="004D4CBD" w:rsidP="006033AC">
            <w:pPr>
              <w:pStyle w:val="TableParagraph"/>
              <w:spacing w:before="285"/>
              <w:ind w:left="110"/>
              <w:rPr>
                <w:rFonts w:asciiTheme="minorHAnsi" w:hAnsiTheme="minorHAnsi"/>
                <w:sz w:val="24"/>
                <w:szCs w:val="24"/>
              </w:rPr>
            </w:pPr>
            <w:r w:rsidRPr="004674C6">
              <w:rPr>
                <w:rFonts w:asciiTheme="minorHAnsi" w:hAnsiTheme="minorHAnsi"/>
                <w:sz w:val="24"/>
                <w:szCs w:val="24"/>
              </w:rPr>
              <w:t>October</w:t>
            </w:r>
            <w:r w:rsidRPr="004674C6">
              <w:rPr>
                <w:rFonts w:asciiTheme="minorHAnsi" w:hAnsiTheme="minorHAnsi"/>
                <w:spacing w:val="-8"/>
                <w:sz w:val="24"/>
                <w:szCs w:val="24"/>
              </w:rPr>
              <w:t xml:space="preserve"> </w:t>
            </w:r>
            <w:r w:rsidRPr="004674C6">
              <w:rPr>
                <w:rFonts w:asciiTheme="minorHAnsi" w:hAnsiTheme="minorHAnsi"/>
                <w:spacing w:val="-4"/>
                <w:sz w:val="24"/>
                <w:szCs w:val="24"/>
              </w:rPr>
              <w:t>2026</w:t>
            </w:r>
          </w:p>
        </w:tc>
        <w:tc>
          <w:tcPr>
            <w:tcW w:w="2206" w:type="dxa"/>
          </w:tcPr>
          <w:p w:rsidR="004D4CBD" w:rsidRPr="004674C6" w:rsidRDefault="004D4CBD" w:rsidP="006033AC">
            <w:pPr>
              <w:pStyle w:val="TableParagraph"/>
              <w:spacing w:before="285"/>
              <w:ind w:left="113"/>
              <w:rPr>
                <w:rFonts w:asciiTheme="minorHAnsi" w:hAnsiTheme="minorHAnsi"/>
                <w:sz w:val="24"/>
                <w:szCs w:val="24"/>
              </w:rPr>
            </w:pPr>
            <w:r w:rsidRPr="004674C6">
              <w:rPr>
                <w:rFonts w:asciiTheme="minorHAnsi" w:hAnsiTheme="minorHAnsi"/>
                <w:spacing w:val="-2"/>
                <w:sz w:val="24"/>
                <w:szCs w:val="24"/>
              </w:rPr>
              <w:t>Active</w:t>
            </w:r>
          </w:p>
        </w:tc>
      </w:tr>
      <w:tr w:rsidR="004674C6" w:rsidRPr="004674C6" w:rsidTr="006033AC">
        <w:trPr>
          <w:trHeight w:val="961"/>
        </w:trPr>
        <w:tc>
          <w:tcPr>
            <w:tcW w:w="1535" w:type="dxa"/>
          </w:tcPr>
          <w:p w:rsidR="004D4CBD" w:rsidRPr="004674C6" w:rsidRDefault="004D4CBD" w:rsidP="006033AC">
            <w:pPr>
              <w:pStyle w:val="TableParagraph"/>
              <w:spacing w:before="135"/>
              <w:rPr>
                <w:rFonts w:asciiTheme="minorHAnsi" w:hAnsiTheme="minorHAnsi"/>
                <w:b/>
                <w:sz w:val="24"/>
                <w:szCs w:val="24"/>
              </w:rPr>
            </w:pPr>
          </w:p>
          <w:p w:rsidR="004D4CBD" w:rsidRPr="004674C6" w:rsidRDefault="004D4CBD" w:rsidP="006033AC">
            <w:pPr>
              <w:pStyle w:val="TableParagraph"/>
              <w:ind w:left="112"/>
              <w:rPr>
                <w:rFonts w:asciiTheme="minorHAnsi" w:hAnsiTheme="minorHAnsi"/>
                <w:sz w:val="24"/>
                <w:szCs w:val="24"/>
              </w:rPr>
            </w:pPr>
            <w:r w:rsidRPr="004674C6">
              <w:rPr>
                <w:rFonts w:asciiTheme="minorHAnsi" w:hAnsiTheme="minorHAnsi"/>
                <w:spacing w:val="-10"/>
                <w:sz w:val="24"/>
                <w:szCs w:val="24"/>
              </w:rPr>
              <w:t>3</w:t>
            </w:r>
          </w:p>
        </w:tc>
        <w:tc>
          <w:tcPr>
            <w:tcW w:w="2610" w:type="dxa"/>
          </w:tcPr>
          <w:p w:rsidR="004D4CBD" w:rsidRPr="004674C6" w:rsidRDefault="004D4CBD" w:rsidP="006033AC">
            <w:pPr>
              <w:pStyle w:val="TableParagraph"/>
              <w:spacing w:before="292"/>
              <w:ind w:left="112"/>
              <w:rPr>
                <w:rFonts w:asciiTheme="minorHAnsi" w:hAnsiTheme="minorHAnsi"/>
                <w:sz w:val="24"/>
                <w:szCs w:val="24"/>
              </w:rPr>
            </w:pPr>
            <w:r w:rsidRPr="004674C6">
              <w:rPr>
                <w:rFonts w:asciiTheme="minorHAnsi" w:hAnsiTheme="minorHAnsi"/>
                <w:sz w:val="24"/>
                <w:szCs w:val="24"/>
              </w:rPr>
              <w:t>PCI</w:t>
            </w:r>
            <w:r w:rsidRPr="004674C6">
              <w:rPr>
                <w:rFonts w:asciiTheme="minorHAnsi" w:hAnsiTheme="minorHAnsi"/>
                <w:spacing w:val="-6"/>
                <w:sz w:val="24"/>
                <w:szCs w:val="24"/>
              </w:rPr>
              <w:t xml:space="preserve"> </w:t>
            </w:r>
            <w:r w:rsidRPr="004674C6">
              <w:rPr>
                <w:rFonts w:asciiTheme="minorHAnsi" w:hAnsiTheme="minorHAnsi"/>
                <w:spacing w:val="-5"/>
                <w:sz w:val="24"/>
                <w:szCs w:val="24"/>
              </w:rPr>
              <w:t>DSS</w:t>
            </w:r>
          </w:p>
        </w:tc>
        <w:tc>
          <w:tcPr>
            <w:tcW w:w="4100" w:type="dxa"/>
          </w:tcPr>
          <w:p w:rsidR="004D4CBD" w:rsidRPr="004674C6" w:rsidRDefault="004D4CBD" w:rsidP="006033AC">
            <w:pPr>
              <w:pStyle w:val="TableParagraph"/>
              <w:spacing w:before="292"/>
              <w:ind w:left="110"/>
              <w:rPr>
                <w:rFonts w:asciiTheme="minorHAnsi" w:hAnsiTheme="minorHAnsi"/>
                <w:sz w:val="24"/>
                <w:szCs w:val="24"/>
              </w:rPr>
            </w:pPr>
            <w:r w:rsidRPr="004674C6">
              <w:rPr>
                <w:rFonts w:asciiTheme="minorHAnsi" w:hAnsiTheme="minorHAnsi"/>
                <w:sz w:val="24"/>
                <w:szCs w:val="24"/>
              </w:rPr>
              <w:t>November</w:t>
            </w:r>
            <w:r w:rsidRPr="004674C6">
              <w:rPr>
                <w:rFonts w:asciiTheme="minorHAnsi" w:hAnsiTheme="minorHAnsi"/>
                <w:spacing w:val="-8"/>
                <w:sz w:val="24"/>
                <w:szCs w:val="24"/>
              </w:rPr>
              <w:t xml:space="preserve"> </w:t>
            </w:r>
            <w:r w:rsidRPr="004674C6">
              <w:rPr>
                <w:rFonts w:asciiTheme="minorHAnsi" w:hAnsiTheme="minorHAnsi"/>
                <w:spacing w:val="-4"/>
                <w:sz w:val="24"/>
                <w:szCs w:val="24"/>
              </w:rPr>
              <w:t>2026</w:t>
            </w:r>
          </w:p>
        </w:tc>
        <w:tc>
          <w:tcPr>
            <w:tcW w:w="2206" w:type="dxa"/>
          </w:tcPr>
          <w:p w:rsidR="004D4CBD" w:rsidRPr="004674C6" w:rsidRDefault="004D4CBD" w:rsidP="006033AC">
            <w:pPr>
              <w:pStyle w:val="TableParagraph"/>
              <w:spacing w:before="292"/>
              <w:ind w:left="113"/>
              <w:rPr>
                <w:rFonts w:asciiTheme="minorHAnsi" w:hAnsiTheme="minorHAnsi"/>
                <w:sz w:val="24"/>
                <w:szCs w:val="24"/>
              </w:rPr>
            </w:pPr>
            <w:r w:rsidRPr="004674C6">
              <w:rPr>
                <w:rFonts w:asciiTheme="minorHAnsi" w:hAnsiTheme="minorHAnsi"/>
                <w:spacing w:val="-2"/>
                <w:sz w:val="24"/>
                <w:szCs w:val="24"/>
              </w:rPr>
              <w:t>Active</w:t>
            </w:r>
          </w:p>
        </w:tc>
      </w:tr>
      <w:tr w:rsidR="004674C6" w:rsidRPr="004674C6" w:rsidTr="006033AC">
        <w:trPr>
          <w:trHeight w:val="952"/>
        </w:trPr>
        <w:tc>
          <w:tcPr>
            <w:tcW w:w="1535" w:type="dxa"/>
          </w:tcPr>
          <w:p w:rsidR="004D4CBD" w:rsidRPr="004674C6" w:rsidRDefault="004D4CBD" w:rsidP="006033AC">
            <w:pPr>
              <w:pStyle w:val="TableParagraph"/>
              <w:spacing w:before="125"/>
              <w:rPr>
                <w:rFonts w:asciiTheme="minorHAnsi" w:hAnsiTheme="minorHAnsi"/>
                <w:b/>
                <w:sz w:val="24"/>
                <w:szCs w:val="24"/>
              </w:rPr>
            </w:pPr>
          </w:p>
          <w:p w:rsidR="004D4CBD" w:rsidRPr="004674C6" w:rsidRDefault="004D4CBD" w:rsidP="006033AC">
            <w:pPr>
              <w:pStyle w:val="TableParagraph"/>
              <w:spacing w:before="1"/>
              <w:ind w:left="112"/>
              <w:rPr>
                <w:rFonts w:asciiTheme="minorHAnsi" w:hAnsiTheme="minorHAnsi"/>
                <w:sz w:val="24"/>
                <w:szCs w:val="24"/>
              </w:rPr>
            </w:pPr>
            <w:r w:rsidRPr="004674C6">
              <w:rPr>
                <w:rFonts w:asciiTheme="minorHAnsi" w:hAnsiTheme="minorHAnsi"/>
                <w:spacing w:val="-10"/>
                <w:sz w:val="24"/>
                <w:szCs w:val="24"/>
              </w:rPr>
              <w:t>4</w:t>
            </w:r>
          </w:p>
        </w:tc>
        <w:tc>
          <w:tcPr>
            <w:tcW w:w="2610" w:type="dxa"/>
          </w:tcPr>
          <w:p w:rsidR="004D4CBD" w:rsidRPr="004674C6" w:rsidRDefault="004D4CBD" w:rsidP="006033AC">
            <w:pPr>
              <w:pStyle w:val="TableParagraph"/>
              <w:spacing w:before="287"/>
              <w:ind w:left="112"/>
              <w:rPr>
                <w:rFonts w:asciiTheme="minorHAnsi" w:hAnsiTheme="minorHAnsi"/>
                <w:sz w:val="24"/>
                <w:szCs w:val="24"/>
              </w:rPr>
            </w:pPr>
            <w:proofErr w:type="spellStart"/>
            <w:r w:rsidRPr="004674C6">
              <w:rPr>
                <w:rFonts w:asciiTheme="minorHAnsi" w:hAnsiTheme="minorHAnsi"/>
                <w:sz w:val="24"/>
                <w:szCs w:val="24"/>
              </w:rPr>
              <w:t>ManageEngine</w:t>
            </w:r>
            <w:proofErr w:type="spellEnd"/>
            <w:r w:rsidRPr="004674C6">
              <w:rPr>
                <w:rFonts w:asciiTheme="minorHAnsi" w:hAnsiTheme="minorHAnsi"/>
                <w:spacing w:val="-14"/>
                <w:sz w:val="24"/>
                <w:szCs w:val="24"/>
              </w:rPr>
              <w:t xml:space="preserve"> </w:t>
            </w:r>
            <w:r w:rsidRPr="004674C6">
              <w:rPr>
                <w:rFonts w:asciiTheme="minorHAnsi" w:hAnsiTheme="minorHAnsi"/>
                <w:spacing w:val="-4"/>
                <w:sz w:val="24"/>
                <w:szCs w:val="24"/>
              </w:rPr>
              <w:t>SIEM</w:t>
            </w:r>
          </w:p>
        </w:tc>
        <w:tc>
          <w:tcPr>
            <w:tcW w:w="4100" w:type="dxa"/>
          </w:tcPr>
          <w:p w:rsidR="004D4CBD" w:rsidRPr="004674C6" w:rsidRDefault="004D4CBD" w:rsidP="006033AC">
            <w:pPr>
              <w:pStyle w:val="TableParagraph"/>
              <w:spacing w:before="287"/>
              <w:ind w:left="110"/>
              <w:rPr>
                <w:rFonts w:asciiTheme="minorHAnsi" w:hAnsiTheme="minorHAnsi"/>
                <w:sz w:val="24"/>
                <w:szCs w:val="24"/>
              </w:rPr>
            </w:pPr>
            <w:r w:rsidRPr="004674C6">
              <w:rPr>
                <w:rFonts w:asciiTheme="minorHAnsi" w:hAnsiTheme="minorHAnsi"/>
                <w:sz w:val="24"/>
                <w:szCs w:val="24"/>
              </w:rPr>
              <w:t>March</w:t>
            </w:r>
            <w:r w:rsidRPr="004674C6">
              <w:rPr>
                <w:rFonts w:asciiTheme="minorHAnsi" w:hAnsiTheme="minorHAnsi"/>
                <w:spacing w:val="-4"/>
                <w:sz w:val="24"/>
                <w:szCs w:val="24"/>
              </w:rPr>
              <w:t xml:space="preserve"> </w:t>
            </w:r>
            <w:r w:rsidRPr="004674C6">
              <w:rPr>
                <w:rFonts w:asciiTheme="minorHAnsi" w:hAnsiTheme="minorHAnsi"/>
                <w:spacing w:val="-2"/>
                <w:sz w:val="24"/>
                <w:szCs w:val="24"/>
              </w:rPr>
              <w:t>30</w:t>
            </w:r>
            <w:r w:rsidRPr="004674C6">
              <w:rPr>
                <w:rFonts w:asciiTheme="minorHAnsi" w:hAnsiTheme="minorHAnsi"/>
                <w:spacing w:val="-2"/>
                <w:sz w:val="24"/>
                <w:szCs w:val="24"/>
                <w:vertAlign w:val="superscript"/>
              </w:rPr>
              <w:t>th</w:t>
            </w:r>
            <w:r w:rsidRPr="004674C6">
              <w:rPr>
                <w:rFonts w:asciiTheme="minorHAnsi" w:hAnsiTheme="minorHAnsi"/>
                <w:spacing w:val="-2"/>
                <w:sz w:val="24"/>
                <w:szCs w:val="24"/>
              </w:rPr>
              <w:t>,2027</w:t>
            </w:r>
          </w:p>
        </w:tc>
        <w:tc>
          <w:tcPr>
            <w:tcW w:w="2206" w:type="dxa"/>
          </w:tcPr>
          <w:p w:rsidR="004D4CBD" w:rsidRPr="004674C6" w:rsidRDefault="004D4CBD" w:rsidP="006033AC">
            <w:pPr>
              <w:pStyle w:val="TableParagraph"/>
              <w:spacing w:before="287"/>
              <w:ind w:left="113"/>
              <w:rPr>
                <w:rFonts w:asciiTheme="minorHAnsi" w:hAnsiTheme="minorHAnsi"/>
                <w:sz w:val="24"/>
                <w:szCs w:val="24"/>
              </w:rPr>
            </w:pPr>
            <w:r w:rsidRPr="004674C6">
              <w:rPr>
                <w:rFonts w:asciiTheme="minorHAnsi" w:hAnsiTheme="minorHAnsi"/>
                <w:spacing w:val="-2"/>
                <w:sz w:val="24"/>
                <w:szCs w:val="24"/>
              </w:rPr>
              <w:t>Active</w:t>
            </w:r>
          </w:p>
        </w:tc>
      </w:tr>
      <w:tr w:rsidR="004674C6" w:rsidRPr="004674C6" w:rsidTr="006033AC">
        <w:trPr>
          <w:trHeight w:val="1005"/>
        </w:trPr>
        <w:tc>
          <w:tcPr>
            <w:tcW w:w="1535" w:type="dxa"/>
          </w:tcPr>
          <w:p w:rsidR="004D4CBD" w:rsidRPr="004674C6" w:rsidRDefault="004D4CBD" w:rsidP="006033AC">
            <w:pPr>
              <w:pStyle w:val="TableParagraph"/>
              <w:spacing w:before="176"/>
              <w:rPr>
                <w:rFonts w:asciiTheme="minorHAnsi" w:hAnsiTheme="minorHAnsi"/>
                <w:b/>
                <w:sz w:val="24"/>
                <w:szCs w:val="24"/>
              </w:rPr>
            </w:pPr>
          </w:p>
          <w:p w:rsidR="004D4CBD" w:rsidRPr="004674C6" w:rsidRDefault="004D4CBD" w:rsidP="006033AC">
            <w:pPr>
              <w:pStyle w:val="TableParagraph"/>
              <w:spacing w:before="1"/>
              <w:ind w:left="112"/>
              <w:rPr>
                <w:rFonts w:asciiTheme="minorHAnsi" w:hAnsiTheme="minorHAnsi"/>
                <w:sz w:val="24"/>
                <w:szCs w:val="24"/>
              </w:rPr>
            </w:pPr>
            <w:r w:rsidRPr="004674C6">
              <w:rPr>
                <w:rFonts w:asciiTheme="minorHAnsi" w:hAnsiTheme="minorHAnsi"/>
                <w:spacing w:val="-10"/>
                <w:sz w:val="24"/>
                <w:szCs w:val="24"/>
              </w:rPr>
              <w:t>5</w:t>
            </w:r>
          </w:p>
        </w:tc>
        <w:tc>
          <w:tcPr>
            <w:tcW w:w="2610" w:type="dxa"/>
          </w:tcPr>
          <w:p w:rsidR="004D4CBD" w:rsidRPr="004674C6" w:rsidRDefault="004D4CBD" w:rsidP="006033AC">
            <w:pPr>
              <w:pStyle w:val="TableParagraph"/>
              <w:spacing w:before="314"/>
              <w:ind w:left="112"/>
              <w:rPr>
                <w:rFonts w:asciiTheme="minorHAnsi" w:hAnsiTheme="minorHAnsi"/>
                <w:sz w:val="24"/>
                <w:szCs w:val="24"/>
              </w:rPr>
            </w:pPr>
            <w:r w:rsidRPr="004674C6">
              <w:rPr>
                <w:rFonts w:asciiTheme="minorHAnsi" w:hAnsiTheme="minorHAnsi"/>
                <w:sz w:val="24"/>
                <w:szCs w:val="24"/>
              </w:rPr>
              <w:t>CCS</w:t>
            </w:r>
            <w:r w:rsidRPr="004674C6">
              <w:rPr>
                <w:rFonts w:asciiTheme="minorHAnsi" w:hAnsiTheme="minorHAnsi"/>
                <w:spacing w:val="-2"/>
                <w:sz w:val="24"/>
                <w:szCs w:val="24"/>
              </w:rPr>
              <w:t xml:space="preserve"> License</w:t>
            </w:r>
          </w:p>
        </w:tc>
        <w:tc>
          <w:tcPr>
            <w:tcW w:w="4100" w:type="dxa"/>
          </w:tcPr>
          <w:p w:rsidR="004D4CBD" w:rsidRPr="004674C6" w:rsidRDefault="004D4CBD" w:rsidP="006033AC">
            <w:pPr>
              <w:pStyle w:val="TableParagraph"/>
              <w:spacing w:before="108"/>
              <w:ind w:left="141"/>
              <w:rPr>
                <w:rFonts w:asciiTheme="minorHAnsi" w:hAnsiTheme="minorHAnsi"/>
                <w:sz w:val="24"/>
                <w:szCs w:val="24"/>
              </w:rPr>
            </w:pPr>
            <w:r w:rsidRPr="004674C6">
              <w:rPr>
                <w:rFonts w:asciiTheme="minorHAnsi" w:hAnsiTheme="minorHAnsi"/>
                <w:sz w:val="24"/>
                <w:szCs w:val="24"/>
              </w:rPr>
              <w:t>July</w:t>
            </w:r>
            <w:r w:rsidRPr="004674C6">
              <w:rPr>
                <w:rFonts w:asciiTheme="minorHAnsi" w:hAnsiTheme="minorHAnsi"/>
                <w:spacing w:val="-8"/>
                <w:sz w:val="24"/>
                <w:szCs w:val="24"/>
              </w:rPr>
              <w:t xml:space="preserve"> </w:t>
            </w:r>
            <w:r w:rsidRPr="004674C6">
              <w:rPr>
                <w:rFonts w:asciiTheme="minorHAnsi" w:hAnsiTheme="minorHAnsi"/>
                <w:sz w:val="24"/>
                <w:szCs w:val="24"/>
              </w:rPr>
              <w:t xml:space="preserve">14th </w:t>
            </w:r>
            <w:r w:rsidRPr="004674C6">
              <w:rPr>
                <w:rFonts w:asciiTheme="minorHAnsi" w:hAnsiTheme="minorHAnsi"/>
                <w:spacing w:val="-4"/>
                <w:sz w:val="24"/>
                <w:szCs w:val="24"/>
              </w:rPr>
              <w:t>2027</w:t>
            </w:r>
          </w:p>
        </w:tc>
        <w:tc>
          <w:tcPr>
            <w:tcW w:w="2206" w:type="dxa"/>
          </w:tcPr>
          <w:p w:rsidR="004D4CBD" w:rsidRPr="004674C6" w:rsidRDefault="004D4CBD" w:rsidP="006033AC">
            <w:pPr>
              <w:pStyle w:val="TableParagraph"/>
              <w:spacing w:before="314"/>
              <w:ind w:left="113"/>
              <w:rPr>
                <w:rFonts w:asciiTheme="minorHAnsi" w:hAnsiTheme="minorHAnsi"/>
                <w:sz w:val="24"/>
                <w:szCs w:val="24"/>
              </w:rPr>
            </w:pPr>
            <w:r w:rsidRPr="004674C6">
              <w:rPr>
                <w:rFonts w:asciiTheme="minorHAnsi" w:hAnsiTheme="minorHAnsi"/>
                <w:spacing w:val="-2"/>
                <w:sz w:val="24"/>
                <w:szCs w:val="24"/>
              </w:rPr>
              <w:t>Active</w:t>
            </w:r>
          </w:p>
        </w:tc>
      </w:tr>
      <w:tr w:rsidR="004674C6" w:rsidRPr="004674C6" w:rsidTr="006033AC">
        <w:trPr>
          <w:trHeight w:val="966"/>
        </w:trPr>
        <w:tc>
          <w:tcPr>
            <w:tcW w:w="1535" w:type="dxa"/>
          </w:tcPr>
          <w:p w:rsidR="004D4CBD" w:rsidRPr="004674C6" w:rsidRDefault="004D4CBD" w:rsidP="006033AC">
            <w:pPr>
              <w:pStyle w:val="TableParagraph"/>
              <w:spacing w:before="137"/>
              <w:rPr>
                <w:rFonts w:asciiTheme="minorHAnsi" w:hAnsiTheme="minorHAnsi"/>
                <w:b/>
                <w:sz w:val="24"/>
                <w:szCs w:val="24"/>
              </w:rPr>
            </w:pPr>
          </w:p>
          <w:p w:rsidR="004D4CBD" w:rsidRPr="004674C6" w:rsidRDefault="004D4CBD" w:rsidP="006033AC">
            <w:pPr>
              <w:pStyle w:val="TableParagraph"/>
              <w:spacing w:before="1"/>
              <w:ind w:left="112"/>
              <w:rPr>
                <w:rFonts w:asciiTheme="minorHAnsi" w:hAnsiTheme="minorHAnsi"/>
                <w:sz w:val="24"/>
                <w:szCs w:val="24"/>
              </w:rPr>
            </w:pPr>
            <w:r w:rsidRPr="004674C6">
              <w:rPr>
                <w:rFonts w:asciiTheme="minorHAnsi" w:hAnsiTheme="minorHAnsi"/>
                <w:spacing w:val="-10"/>
                <w:sz w:val="24"/>
                <w:szCs w:val="24"/>
              </w:rPr>
              <w:t>6</w:t>
            </w:r>
          </w:p>
        </w:tc>
        <w:tc>
          <w:tcPr>
            <w:tcW w:w="2610" w:type="dxa"/>
          </w:tcPr>
          <w:p w:rsidR="004D4CBD" w:rsidRPr="004674C6" w:rsidRDefault="004D4CBD" w:rsidP="006033AC">
            <w:pPr>
              <w:pStyle w:val="TableParagraph"/>
              <w:spacing w:before="294"/>
              <w:ind w:left="112"/>
              <w:rPr>
                <w:rFonts w:asciiTheme="minorHAnsi" w:hAnsiTheme="minorHAnsi"/>
                <w:sz w:val="24"/>
                <w:szCs w:val="24"/>
              </w:rPr>
            </w:pPr>
            <w:r w:rsidRPr="004674C6">
              <w:rPr>
                <w:rFonts w:asciiTheme="minorHAnsi" w:hAnsiTheme="minorHAnsi"/>
                <w:sz w:val="24"/>
                <w:szCs w:val="24"/>
              </w:rPr>
              <w:t>Symantec</w:t>
            </w:r>
            <w:r w:rsidRPr="004674C6">
              <w:rPr>
                <w:rFonts w:asciiTheme="minorHAnsi" w:hAnsiTheme="minorHAnsi"/>
                <w:spacing w:val="-10"/>
                <w:sz w:val="24"/>
                <w:szCs w:val="24"/>
              </w:rPr>
              <w:t xml:space="preserve"> </w:t>
            </w:r>
            <w:r w:rsidRPr="004674C6">
              <w:rPr>
                <w:rFonts w:asciiTheme="minorHAnsi" w:hAnsiTheme="minorHAnsi"/>
                <w:spacing w:val="-2"/>
                <w:sz w:val="24"/>
                <w:szCs w:val="24"/>
              </w:rPr>
              <w:t>Antivirus</w:t>
            </w:r>
          </w:p>
        </w:tc>
        <w:tc>
          <w:tcPr>
            <w:tcW w:w="4100" w:type="dxa"/>
          </w:tcPr>
          <w:p w:rsidR="004D4CBD" w:rsidRPr="004674C6" w:rsidRDefault="004D4CBD" w:rsidP="006033AC">
            <w:pPr>
              <w:pStyle w:val="TableParagraph"/>
              <w:spacing w:before="294"/>
              <w:ind w:left="110"/>
              <w:rPr>
                <w:rFonts w:asciiTheme="minorHAnsi" w:hAnsiTheme="minorHAnsi"/>
                <w:sz w:val="24"/>
                <w:szCs w:val="24"/>
              </w:rPr>
            </w:pPr>
            <w:r w:rsidRPr="004674C6">
              <w:rPr>
                <w:rFonts w:asciiTheme="minorHAnsi" w:hAnsiTheme="minorHAnsi"/>
                <w:sz w:val="24"/>
                <w:szCs w:val="24"/>
              </w:rPr>
              <w:t>June</w:t>
            </w:r>
            <w:r w:rsidRPr="004674C6">
              <w:rPr>
                <w:rFonts w:asciiTheme="minorHAnsi" w:hAnsiTheme="minorHAnsi"/>
                <w:spacing w:val="-5"/>
                <w:sz w:val="24"/>
                <w:szCs w:val="24"/>
              </w:rPr>
              <w:t xml:space="preserve"> </w:t>
            </w:r>
            <w:r w:rsidRPr="004674C6">
              <w:rPr>
                <w:rFonts w:asciiTheme="minorHAnsi" w:hAnsiTheme="minorHAnsi"/>
                <w:sz w:val="24"/>
                <w:szCs w:val="24"/>
              </w:rPr>
              <w:t>25</w:t>
            </w:r>
            <w:r w:rsidRPr="004674C6">
              <w:rPr>
                <w:rFonts w:asciiTheme="minorHAnsi" w:hAnsiTheme="minorHAnsi"/>
                <w:sz w:val="24"/>
                <w:szCs w:val="24"/>
                <w:vertAlign w:val="superscript"/>
              </w:rPr>
              <w:t>th</w:t>
            </w:r>
            <w:r w:rsidRPr="004674C6">
              <w:rPr>
                <w:rFonts w:asciiTheme="minorHAnsi" w:hAnsiTheme="minorHAnsi"/>
                <w:spacing w:val="-3"/>
                <w:sz w:val="24"/>
                <w:szCs w:val="24"/>
              </w:rPr>
              <w:t xml:space="preserve"> </w:t>
            </w:r>
            <w:r w:rsidRPr="004674C6">
              <w:rPr>
                <w:rFonts w:asciiTheme="minorHAnsi" w:hAnsiTheme="minorHAnsi"/>
                <w:spacing w:val="-4"/>
                <w:sz w:val="24"/>
                <w:szCs w:val="24"/>
              </w:rPr>
              <w:t>2026</w:t>
            </w:r>
          </w:p>
        </w:tc>
        <w:tc>
          <w:tcPr>
            <w:tcW w:w="2206" w:type="dxa"/>
          </w:tcPr>
          <w:p w:rsidR="004D4CBD" w:rsidRPr="004674C6" w:rsidRDefault="004D4CBD" w:rsidP="006033AC">
            <w:pPr>
              <w:pStyle w:val="TableParagraph"/>
              <w:spacing w:before="294"/>
              <w:ind w:left="113"/>
              <w:rPr>
                <w:rFonts w:asciiTheme="minorHAnsi" w:hAnsiTheme="minorHAnsi"/>
                <w:sz w:val="24"/>
                <w:szCs w:val="24"/>
              </w:rPr>
            </w:pPr>
            <w:r w:rsidRPr="004674C6">
              <w:rPr>
                <w:rFonts w:asciiTheme="minorHAnsi" w:hAnsiTheme="minorHAnsi"/>
                <w:spacing w:val="-2"/>
                <w:sz w:val="24"/>
                <w:szCs w:val="24"/>
              </w:rPr>
              <w:t>Active</w:t>
            </w:r>
          </w:p>
        </w:tc>
      </w:tr>
      <w:tr w:rsidR="004674C6" w:rsidRPr="004674C6" w:rsidTr="006033AC">
        <w:trPr>
          <w:trHeight w:val="950"/>
        </w:trPr>
        <w:tc>
          <w:tcPr>
            <w:tcW w:w="1535" w:type="dxa"/>
          </w:tcPr>
          <w:p w:rsidR="004D4CBD" w:rsidRPr="004674C6" w:rsidRDefault="004D4CBD" w:rsidP="006033AC">
            <w:pPr>
              <w:pStyle w:val="TableParagraph"/>
              <w:spacing w:before="121"/>
              <w:rPr>
                <w:rFonts w:asciiTheme="minorHAnsi" w:hAnsiTheme="minorHAnsi"/>
                <w:b/>
                <w:sz w:val="24"/>
                <w:szCs w:val="24"/>
              </w:rPr>
            </w:pPr>
          </w:p>
          <w:p w:rsidR="004D4CBD" w:rsidRPr="004674C6" w:rsidRDefault="004D4CBD" w:rsidP="006033AC">
            <w:pPr>
              <w:pStyle w:val="TableParagraph"/>
              <w:ind w:left="112"/>
              <w:rPr>
                <w:rFonts w:asciiTheme="minorHAnsi" w:hAnsiTheme="minorHAnsi"/>
                <w:sz w:val="24"/>
                <w:szCs w:val="24"/>
              </w:rPr>
            </w:pPr>
            <w:r w:rsidRPr="004674C6">
              <w:rPr>
                <w:rFonts w:asciiTheme="minorHAnsi" w:hAnsiTheme="minorHAnsi"/>
                <w:spacing w:val="-10"/>
                <w:sz w:val="24"/>
                <w:szCs w:val="24"/>
              </w:rPr>
              <w:t>7</w:t>
            </w:r>
          </w:p>
        </w:tc>
        <w:tc>
          <w:tcPr>
            <w:tcW w:w="2610" w:type="dxa"/>
          </w:tcPr>
          <w:p w:rsidR="004D4CBD" w:rsidRPr="004674C6" w:rsidRDefault="004D4CBD" w:rsidP="006033AC">
            <w:pPr>
              <w:pStyle w:val="TableParagraph"/>
              <w:spacing w:before="285"/>
              <w:ind w:left="112"/>
              <w:rPr>
                <w:rFonts w:asciiTheme="minorHAnsi" w:hAnsiTheme="minorHAnsi"/>
                <w:sz w:val="24"/>
                <w:szCs w:val="24"/>
              </w:rPr>
            </w:pPr>
            <w:r w:rsidRPr="004674C6">
              <w:rPr>
                <w:rFonts w:asciiTheme="minorHAnsi" w:hAnsiTheme="minorHAnsi"/>
                <w:sz w:val="24"/>
                <w:szCs w:val="24"/>
              </w:rPr>
              <w:t>Fortinet</w:t>
            </w:r>
            <w:r w:rsidRPr="004674C6">
              <w:rPr>
                <w:rFonts w:asciiTheme="minorHAnsi" w:hAnsiTheme="minorHAnsi"/>
                <w:spacing w:val="-7"/>
                <w:sz w:val="24"/>
                <w:szCs w:val="24"/>
              </w:rPr>
              <w:t xml:space="preserve"> </w:t>
            </w:r>
            <w:r w:rsidRPr="004674C6">
              <w:rPr>
                <w:rFonts w:asciiTheme="minorHAnsi" w:hAnsiTheme="minorHAnsi"/>
                <w:spacing w:val="-2"/>
                <w:sz w:val="24"/>
                <w:szCs w:val="24"/>
              </w:rPr>
              <w:t>Firewall</w:t>
            </w:r>
          </w:p>
        </w:tc>
        <w:tc>
          <w:tcPr>
            <w:tcW w:w="4100" w:type="dxa"/>
          </w:tcPr>
          <w:p w:rsidR="004D4CBD" w:rsidRPr="004674C6" w:rsidRDefault="004D4CBD" w:rsidP="006033AC">
            <w:pPr>
              <w:pStyle w:val="TableParagraph"/>
              <w:spacing w:before="285"/>
              <w:ind w:left="110"/>
              <w:rPr>
                <w:rFonts w:asciiTheme="minorHAnsi" w:hAnsiTheme="minorHAnsi"/>
                <w:sz w:val="24"/>
                <w:szCs w:val="24"/>
              </w:rPr>
            </w:pPr>
            <w:r w:rsidRPr="004674C6">
              <w:rPr>
                <w:rFonts w:asciiTheme="minorHAnsi" w:hAnsiTheme="minorHAnsi"/>
                <w:sz w:val="24"/>
                <w:szCs w:val="24"/>
              </w:rPr>
              <w:t>Dec.,</w:t>
            </w:r>
            <w:r w:rsidRPr="004674C6">
              <w:rPr>
                <w:rFonts w:asciiTheme="minorHAnsi" w:hAnsiTheme="minorHAnsi"/>
                <w:spacing w:val="-6"/>
                <w:sz w:val="24"/>
                <w:szCs w:val="24"/>
              </w:rPr>
              <w:t xml:space="preserve"> </w:t>
            </w:r>
            <w:r w:rsidRPr="004674C6">
              <w:rPr>
                <w:rFonts w:asciiTheme="minorHAnsi" w:hAnsiTheme="minorHAnsi"/>
                <w:spacing w:val="-4"/>
                <w:sz w:val="24"/>
                <w:szCs w:val="24"/>
              </w:rPr>
              <w:t>2026</w:t>
            </w:r>
          </w:p>
        </w:tc>
        <w:tc>
          <w:tcPr>
            <w:tcW w:w="2206" w:type="dxa"/>
          </w:tcPr>
          <w:p w:rsidR="004D4CBD" w:rsidRPr="004674C6" w:rsidRDefault="004D4CBD" w:rsidP="006033AC">
            <w:pPr>
              <w:pStyle w:val="TableParagraph"/>
              <w:spacing w:before="285"/>
              <w:ind w:left="113"/>
              <w:rPr>
                <w:rFonts w:asciiTheme="minorHAnsi" w:hAnsiTheme="minorHAnsi"/>
                <w:sz w:val="24"/>
                <w:szCs w:val="24"/>
              </w:rPr>
            </w:pPr>
            <w:r w:rsidRPr="004674C6">
              <w:rPr>
                <w:rFonts w:asciiTheme="minorHAnsi" w:hAnsiTheme="minorHAnsi"/>
                <w:spacing w:val="-2"/>
                <w:sz w:val="24"/>
                <w:szCs w:val="24"/>
              </w:rPr>
              <w:t>Active</w:t>
            </w:r>
          </w:p>
        </w:tc>
      </w:tr>
      <w:tr w:rsidR="004674C6" w:rsidRPr="004674C6" w:rsidTr="00FD7056">
        <w:trPr>
          <w:trHeight w:val="773"/>
        </w:trPr>
        <w:tc>
          <w:tcPr>
            <w:tcW w:w="1535" w:type="dxa"/>
          </w:tcPr>
          <w:p w:rsidR="004D4CBD" w:rsidRPr="004674C6" w:rsidRDefault="004D4CBD" w:rsidP="006033AC">
            <w:pPr>
              <w:pStyle w:val="TableParagraph"/>
              <w:spacing w:before="107"/>
              <w:ind w:left="112"/>
              <w:rPr>
                <w:rFonts w:asciiTheme="minorHAnsi" w:hAnsiTheme="minorHAnsi"/>
                <w:sz w:val="24"/>
                <w:szCs w:val="24"/>
              </w:rPr>
            </w:pPr>
            <w:r w:rsidRPr="004674C6">
              <w:rPr>
                <w:rFonts w:asciiTheme="minorHAnsi" w:hAnsiTheme="minorHAnsi"/>
                <w:spacing w:val="-10"/>
                <w:sz w:val="24"/>
                <w:szCs w:val="24"/>
              </w:rPr>
              <w:t>8</w:t>
            </w:r>
          </w:p>
        </w:tc>
        <w:tc>
          <w:tcPr>
            <w:tcW w:w="2610" w:type="dxa"/>
          </w:tcPr>
          <w:p w:rsidR="004D4CBD" w:rsidRPr="004674C6" w:rsidRDefault="004D4CBD" w:rsidP="006033AC">
            <w:pPr>
              <w:pStyle w:val="TableParagraph"/>
              <w:spacing w:before="107"/>
              <w:ind w:left="112"/>
              <w:rPr>
                <w:rFonts w:asciiTheme="minorHAnsi" w:hAnsiTheme="minorHAnsi"/>
                <w:sz w:val="24"/>
                <w:szCs w:val="24"/>
              </w:rPr>
            </w:pPr>
            <w:r w:rsidRPr="004674C6">
              <w:rPr>
                <w:rFonts w:asciiTheme="minorHAnsi" w:hAnsiTheme="minorHAnsi"/>
                <w:sz w:val="24"/>
                <w:szCs w:val="24"/>
              </w:rPr>
              <w:t>Patch</w:t>
            </w:r>
            <w:r w:rsidRPr="004674C6">
              <w:rPr>
                <w:rFonts w:asciiTheme="minorHAnsi" w:hAnsiTheme="minorHAnsi"/>
                <w:spacing w:val="-10"/>
                <w:sz w:val="24"/>
                <w:szCs w:val="24"/>
              </w:rPr>
              <w:t xml:space="preserve"> </w:t>
            </w:r>
            <w:r w:rsidRPr="004674C6">
              <w:rPr>
                <w:rFonts w:asciiTheme="minorHAnsi" w:hAnsiTheme="minorHAnsi"/>
                <w:sz w:val="24"/>
                <w:szCs w:val="24"/>
              </w:rPr>
              <w:t>Manager</w:t>
            </w:r>
            <w:r w:rsidRPr="004674C6">
              <w:rPr>
                <w:rFonts w:asciiTheme="minorHAnsi" w:hAnsiTheme="minorHAnsi"/>
                <w:spacing w:val="-4"/>
                <w:sz w:val="24"/>
                <w:szCs w:val="24"/>
              </w:rPr>
              <w:t xml:space="preserve"> Plus</w:t>
            </w:r>
          </w:p>
        </w:tc>
        <w:tc>
          <w:tcPr>
            <w:tcW w:w="4100" w:type="dxa"/>
          </w:tcPr>
          <w:p w:rsidR="004D4CBD" w:rsidRPr="004674C6" w:rsidRDefault="004D4CBD" w:rsidP="006033AC">
            <w:pPr>
              <w:pStyle w:val="TableParagraph"/>
              <w:spacing w:before="107"/>
              <w:ind w:left="324"/>
              <w:rPr>
                <w:rFonts w:asciiTheme="minorHAnsi" w:hAnsiTheme="minorHAnsi"/>
                <w:sz w:val="24"/>
                <w:szCs w:val="24"/>
              </w:rPr>
            </w:pPr>
            <w:r w:rsidRPr="004674C6">
              <w:rPr>
                <w:rFonts w:asciiTheme="minorHAnsi" w:hAnsiTheme="minorHAnsi"/>
                <w:sz w:val="24"/>
                <w:szCs w:val="24"/>
              </w:rPr>
              <w:t>June.</w:t>
            </w:r>
            <w:r w:rsidRPr="004674C6">
              <w:rPr>
                <w:rFonts w:asciiTheme="minorHAnsi" w:hAnsiTheme="minorHAnsi"/>
                <w:spacing w:val="-8"/>
                <w:sz w:val="24"/>
                <w:szCs w:val="24"/>
              </w:rPr>
              <w:t xml:space="preserve"> </w:t>
            </w:r>
            <w:r w:rsidRPr="004674C6">
              <w:rPr>
                <w:rFonts w:asciiTheme="minorHAnsi" w:hAnsiTheme="minorHAnsi"/>
                <w:spacing w:val="-4"/>
                <w:sz w:val="24"/>
                <w:szCs w:val="24"/>
              </w:rPr>
              <w:t>2026</w:t>
            </w:r>
          </w:p>
        </w:tc>
        <w:tc>
          <w:tcPr>
            <w:tcW w:w="2206" w:type="dxa"/>
          </w:tcPr>
          <w:p w:rsidR="004D4CBD" w:rsidRPr="004674C6" w:rsidRDefault="004D4CBD" w:rsidP="006033AC">
            <w:pPr>
              <w:pStyle w:val="TableParagraph"/>
              <w:spacing w:before="107"/>
              <w:ind w:left="113"/>
              <w:rPr>
                <w:rFonts w:asciiTheme="minorHAnsi" w:hAnsiTheme="minorHAnsi"/>
                <w:sz w:val="24"/>
                <w:szCs w:val="24"/>
              </w:rPr>
            </w:pPr>
            <w:r w:rsidRPr="004674C6">
              <w:rPr>
                <w:rFonts w:asciiTheme="minorHAnsi" w:hAnsiTheme="minorHAnsi"/>
                <w:spacing w:val="-2"/>
                <w:sz w:val="24"/>
                <w:szCs w:val="24"/>
              </w:rPr>
              <w:t>Active</w:t>
            </w:r>
          </w:p>
        </w:tc>
      </w:tr>
    </w:tbl>
    <w:p w:rsidR="00B47397" w:rsidRPr="004674C6" w:rsidRDefault="00B47397" w:rsidP="00B47397">
      <w:pPr>
        <w:rPr>
          <w:b/>
          <w:sz w:val="24"/>
          <w:szCs w:val="24"/>
        </w:rPr>
      </w:pPr>
    </w:p>
    <w:tbl>
      <w:tblPr>
        <w:tblpPr w:leftFromText="180" w:rightFromText="180" w:vertAnchor="text" w:horzAnchor="margin" w:tblpX="-450" w:tblpY="201"/>
        <w:tblW w:w="10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
        <w:gridCol w:w="1808"/>
        <w:gridCol w:w="2519"/>
        <w:gridCol w:w="6051"/>
        <w:gridCol w:w="34"/>
      </w:tblGrid>
      <w:tr w:rsidR="004674C6" w:rsidRPr="004674C6" w:rsidTr="006033AC">
        <w:trPr>
          <w:trHeight w:val="1347"/>
        </w:trPr>
        <w:tc>
          <w:tcPr>
            <w:tcW w:w="20" w:type="dxa"/>
            <w:tcBorders>
              <w:top w:val="nil"/>
              <w:left w:val="nil"/>
            </w:tcBorders>
          </w:tcPr>
          <w:p w:rsidR="004D4CBD" w:rsidRPr="004674C6" w:rsidRDefault="004D4CBD" w:rsidP="006033AC">
            <w:pPr>
              <w:pStyle w:val="TableParagraph"/>
              <w:rPr>
                <w:rFonts w:asciiTheme="minorHAnsi" w:hAnsiTheme="minorHAnsi"/>
                <w:sz w:val="24"/>
                <w:szCs w:val="24"/>
              </w:rPr>
            </w:pPr>
          </w:p>
        </w:tc>
        <w:tc>
          <w:tcPr>
            <w:tcW w:w="10420" w:type="dxa"/>
            <w:gridSpan w:val="4"/>
            <w:tcBorders>
              <w:bottom w:val="single" w:sz="12" w:space="0" w:color="000000"/>
            </w:tcBorders>
          </w:tcPr>
          <w:p w:rsidR="004D4CBD" w:rsidRPr="004674C6" w:rsidRDefault="004D4CBD" w:rsidP="006033AC">
            <w:pPr>
              <w:pStyle w:val="TableParagraph"/>
              <w:spacing w:before="241"/>
              <w:rPr>
                <w:rFonts w:asciiTheme="minorHAnsi" w:hAnsiTheme="minorHAnsi"/>
                <w:b/>
                <w:sz w:val="24"/>
                <w:szCs w:val="24"/>
              </w:rPr>
            </w:pPr>
          </w:p>
          <w:p w:rsidR="004D4CBD" w:rsidRPr="004674C6" w:rsidRDefault="004D4CBD" w:rsidP="006033AC">
            <w:pPr>
              <w:pStyle w:val="TableParagraph"/>
              <w:spacing w:line="452" w:lineRule="exact"/>
              <w:ind w:left="31"/>
              <w:jc w:val="center"/>
              <w:rPr>
                <w:rFonts w:asciiTheme="minorHAnsi" w:hAnsiTheme="minorHAnsi"/>
                <w:b/>
                <w:sz w:val="24"/>
                <w:szCs w:val="24"/>
              </w:rPr>
            </w:pPr>
            <w:r w:rsidRPr="004674C6">
              <w:rPr>
                <w:rFonts w:asciiTheme="minorHAnsi" w:hAnsiTheme="minorHAnsi"/>
                <w:b/>
                <w:sz w:val="24"/>
                <w:szCs w:val="24"/>
              </w:rPr>
              <w:t>CARD</w:t>
            </w:r>
            <w:r w:rsidRPr="004674C6">
              <w:rPr>
                <w:rFonts w:asciiTheme="minorHAnsi" w:hAnsiTheme="minorHAnsi"/>
                <w:b/>
                <w:spacing w:val="-3"/>
                <w:sz w:val="24"/>
                <w:szCs w:val="24"/>
              </w:rPr>
              <w:t xml:space="preserve"> </w:t>
            </w:r>
            <w:r w:rsidRPr="004674C6">
              <w:rPr>
                <w:rFonts w:asciiTheme="minorHAnsi" w:hAnsiTheme="minorHAnsi"/>
                <w:b/>
                <w:sz w:val="24"/>
                <w:szCs w:val="24"/>
              </w:rPr>
              <w:t xml:space="preserve">PERSO </w:t>
            </w:r>
            <w:r w:rsidRPr="004674C6">
              <w:rPr>
                <w:rFonts w:asciiTheme="minorHAnsi" w:hAnsiTheme="minorHAnsi"/>
                <w:b/>
                <w:spacing w:val="-2"/>
                <w:sz w:val="24"/>
                <w:szCs w:val="24"/>
              </w:rPr>
              <w:t>UPDATES</w:t>
            </w:r>
          </w:p>
        </w:tc>
      </w:tr>
      <w:tr w:rsidR="004674C6" w:rsidRPr="004674C6" w:rsidTr="006033AC">
        <w:trPr>
          <w:trHeight w:val="1535"/>
        </w:trPr>
        <w:tc>
          <w:tcPr>
            <w:tcW w:w="1829" w:type="dxa"/>
            <w:gridSpan w:val="2"/>
          </w:tcPr>
          <w:p w:rsidR="004D4CBD" w:rsidRPr="004674C6" w:rsidRDefault="004D4CBD" w:rsidP="006033AC">
            <w:pPr>
              <w:pStyle w:val="TableParagraph"/>
              <w:spacing w:before="341"/>
              <w:ind w:left="110"/>
              <w:rPr>
                <w:rFonts w:asciiTheme="minorHAnsi" w:hAnsiTheme="minorHAnsi"/>
                <w:sz w:val="24"/>
                <w:szCs w:val="24"/>
              </w:rPr>
            </w:pPr>
            <w:r w:rsidRPr="004674C6">
              <w:rPr>
                <w:rFonts w:asciiTheme="minorHAnsi" w:hAnsiTheme="minorHAnsi"/>
                <w:spacing w:val="-10"/>
                <w:sz w:val="24"/>
                <w:szCs w:val="24"/>
              </w:rPr>
              <w:t>1</w:t>
            </w:r>
          </w:p>
        </w:tc>
        <w:tc>
          <w:tcPr>
            <w:tcW w:w="2521" w:type="dxa"/>
            <w:tcBorders>
              <w:top w:val="single" w:sz="12" w:space="0" w:color="000000"/>
            </w:tcBorders>
          </w:tcPr>
          <w:p w:rsidR="004D4CBD" w:rsidRPr="004674C6" w:rsidRDefault="004D4CBD" w:rsidP="006033AC">
            <w:pPr>
              <w:pStyle w:val="TableParagraph"/>
              <w:spacing w:before="341"/>
              <w:ind w:left="108"/>
              <w:rPr>
                <w:rFonts w:asciiTheme="minorHAnsi" w:hAnsiTheme="minorHAnsi"/>
                <w:sz w:val="24"/>
                <w:szCs w:val="24"/>
              </w:rPr>
            </w:pPr>
            <w:r w:rsidRPr="004674C6">
              <w:rPr>
                <w:rFonts w:asciiTheme="minorHAnsi" w:hAnsiTheme="minorHAnsi"/>
                <w:spacing w:val="-2"/>
                <w:sz w:val="24"/>
                <w:szCs w:val="24"/>
              </w:rPr>
              <w:t>Personalization</w:t>
            </w:r>
          </w:p>
        </w:tc>
        <w:tc>
          <w:tcPr>
            <w:tcW w:w="6056" w:type="dxa"/>
            <w:tcBorders>
              <w:top w:val="single" w:sz="12" w:space="0" w:color="000000"/>
            </w:tcBorders>
          </w:tcPr>
          <w:p w:rsidR="004D4CBD" w:rsidRPr="004674C6" w:rsidRDefault="004D4CBD" w:rsidP="006033AC">
            <w:pPr>
              <w:pStyle w:val="TableParagraph"/>
              <w:rPr>
                <w:rFonts w:asciiTheme="minorHAnsi" w:hAnsiTheme="minorHAnsi"/>
                <w:b/>
                <w:sz w:val="24"/>
                <w:szCs w:val="24"/>
              </w:rPr>
            </w:pPr>
          </w:p>
          <w:p w:rsidR="004D4CBD" w:rsidRPr="004674C6" w:rsidRDefault="004D4CBD" w:rsidP="006033AC">
            <w:pPr>
              <w:pStyle w:val="TableParagraph"/>
              <w:spacing w:before="67"/>
              <w:rPr>
                <w:rFonts w:asciiTheme="minorHAnsi" w:hAnsiTheme="minorHAnsi"/>
                <w:b/>
                <w:sz w:val="24"/>
                <w:szCs w:val="24"/>
              </w:rPr>
            </w:pPr>
          </w:p>
          <w:p w:rsidR="004D4CBD" w:rsidRPr="004674C6" w:rsidRDefault="004D4CBD" w:rsidP="006033AC">
            <w:pPr>
              <w:pStyle w:val="TableParagraph"/>
              <w:spacing w:before="1" w:line="256" w:lineRule="auto"/>
              <w:ind w:left="105" w:right="1974"/>
              <w:rPr>
                <w:rFonts w:asciiTheme="minorHAnsi" w:hAnsiTheme="minorHAnsi"/>
                <w:sz w:val="24"/>
                <w:szCs w:val="24"/>
              </w:rPr>
            </w:pPr>
            <w:r w:rsidRPr="004674C6">
              <w:rPr>
                <w:rFonts w:asciiTheme="minorHAnsi" w:hAnsiTheme="minorHAnsi"/>
                <w:sz w:val="24"/>
                <w:szCs w:val="24"/>
              </w:rPr>
              <w:t>Personalization</w:t>
            </w:r>
            <w:r w:rsidRPr="004674C6">
              <w:rPr>
                <w:rFonts w:asciiTheme="minorHAnsi" w:hAnsiTheme="minorHAnsi"/>
                <w:spacing w:val="-9"/>
                <w:sz w:val="24"/>
                <w:szCs w:val="24"/>
              </w:rPr>
              <w:t xml:space="preserve"> </w:t>
            </w:r>
            <w:r w:rsidRPr="004674C6">
              <w:rPr>
                <w:rFonts w:asciiTheme="minorHAnsi" w:hAnsiTheme="minorHAnsi"/>
                <w:sz w:val="24"/>
                <w:szCs w:val="24"/>
              </w:rPr>
              <w:t>was</w:t>
            </w:r>
            <w:r w:rsidRPr="004674C6">
              <w:rPr>
                <w:rFonts w:asciiTheme="minorHAnsi" w:hAnsiTheme="minorHAnsi"/>
                <w:spacing w:val="-7"/>
                <w:sz w:val="24"/>
                <w:szCs w:val="24"/>
              </w:rPr>
              <w:t xml:space="preserve"> </w:t>
            </w:r>
            <w:r w:rsidRPr="004674C6">
              <w:rPr>
                <w:rFonts w:asciiTheme="minorHAnsi" w:hAnsiTheme="minorHAnsi"/>
                <w:sz w:val="24"/>
                <w:szCs w:val="24"/>
              </w:rPr>
              <w:t>carried</w:t>
            </w:r>
            <w:r w:rsidRPr="004674C6">
              <w:rPr>
                <w:rFonts w:asciiTheme="minorHAnsi" w:hAnsiTheme="minorHAnsi"/>
                <w:spacing w:val="-10"/>
                <w:sz w:val="24"/>
                <w:szCs w:val="24"/>
              </w:rPr>
              <w:t xml:space="preserve"> </w:t>
            </w:r>
            <w:r w:rsidRPr="004674C6">
              <w:rPr>
                <w:rFonts w:asciiTheme="minorHAnsi" w:hAnsiTheme="minorHAnsi"/>
                <w:sz w:val="24"/>
                <w:szCs w:val="24"/>
              </w:rPr>
              <w:t>out</w:t>
            </w:r>
            <w:r w:rsidRPr="004674C6">
              <w:rPr>
                <w:rFonts w:asciiTheme="minorHAnsi" w:hAnsiTheme="minorHAnsi"/>
                <w:spacing w:val="-9"/>
                <w:sz w:val="24"/>
                <w:szCs w:val="24"/>
              </w:rPr>
              <w:t xml:space="preserve"> </w:t>
            </w:r>
            <w:r w:rsidRPr="004674C6">
              <w:rPr>
                <w:rFonts w:asciiTheme="minorHAnsi" w:hAnsiTheme="minorHAnsi"/>
                <w:sz w:val="24"/>
                <w:szCs w:val="24"/>
              </w:rPr>
              <w:t xml:space="preserve">for </w:t>
            </w:r>
            <w:r w:rsidRPr="004674C6">
              <w:rPr>
                <w:rFonts w:asciiTheme="minorHAnsi" w:hAnsiTheme="minorHAnsi"/>
                <w:spacing w:val="-2"/>
                <w:sz w:val="24"/>
                <w:szCs w:val="24"/>
              </w:rPr>
              <w:t>Polaris.</w:t>
            </w:r>
          </w:p>
        </w:tc>
        <w:tc>
          <w:tcPr>
            <w:tcW w:w="34" w:type="dxa"/>
            <w:tcBorders>
              <w:bottom w:val="nil"/>
              <w:right w:val="nil"/>
            </w:tcBorders>
          </w:tcPr>
          <w:p w:rsidR="004D4CBD" w:rsidRPr="004674C6" w:rsidRDefault="004D4CBD" w:rsidP="006033AC">
            <w:pPr>
              <w:pStyle w:val="TableParagraph"/>
              <w:rPr>
                <w:rFonts w:asciiTheme="minorHAnsi" w:hAnsiTheme="minorHAnsi"/>
                <w:sz w:val="24"/>
                <w:szCs w:val="24"/>
              </w:rPr>
            </w:pPr>
          </w:p>
        </w:tc>
      </w:tr>
    </w:tbl>
    <w:p w:rsidR="00B47397" w:rsidRPr="004674C6" w:rsidRDefault="00B47397" w:rsidP="00B47397">
      <w:pPr>
        <w:spacing w:before="209"/>
        <w:rPr>
          <w:b/>
          <w:sz w:val="24"/>
          <w:szCs w:val="24"/>
        </w:rPr>
      </w:pPr>
    </w:p>
    <w:tbl>
      <w:tblPr>
        <w:tblW w:w="10366"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4345"/>
        <w:gridCol w:w="2465"/>
        <w:gridCol w:w="2206"/>
      </w:tblGrid>
      <w:tr w:rsidR="004674C6" w:rsidRPr="004674C6" w:rsidTr="00FD7056">
        <w:trPr>
          <w:trHeight w:val="1308"/>
        </w:trPr>
        <w:tc>
          <w:tcPr>
            <w:tcW w:w="10366" w:type="dxa"/>
            <w:gridSpan w:val="4"/>
          </w:tcPr>
          <w:p w:rsidR="00B47397" w:rsidRPr="004674C6" w:rsidRDefault="00B47397" w:rsidP="00D6766B">
            <w:pPr>
              <w:pStyle w:val="TableParagraph"/>
              <w:spacing w:before="503"/>
              <w:ind w:right="42"/>
              <w:jc w:val="center"/>
              <w:rPr>
                <w:rFonts w:asciiTheme="minorHAnsi" w:hAnsiTheme="minorHAnsi"/>
                <w:b/>
                <w:sz w:val="24"/>
                <w:szCs w:val="24"/>
              </w:rPr>
            </w:pPr>
            <w:r w:rsidRPr="004674C6">
              <w:rPr>
                <w:rFonts w:asciiTheme="minorHAnsi" w:hAnsiTheme="minorHAnsi"/>
                <w:b/>
                <w:sz w:val="24"/>
                <w:szCs w:val="24"/>
              </w:rPr>
              <w:t>SOFTWARE</w:t>
            </w:r>
            <w:r w:rsidRPr="004674C6">
              <w:rPr>
                <w:rFonts w:asciiTheme="minorHAnsi" w:hAnsiTheme="minorHAnsi"/>
                <w:b/>
                <w:spacing w:val="-5"/>
                <w:sz w:val="24"/>
                <w:szCs w:val="24"/>
              </w:rPr>
              <w:t xml:space="preserve"> </w:t>
            </w:r>
            <w:r w:rsidRPr="004674C6">
              <w:rPr>
                <w:rFonts w:asciiTheme="minorHAnsi" w:hAnsiTheme="minorHAnsi"/>
                <w:b/>
                <w:sz w:val="24"/>
                <w:szCs w:val="24"/>
              </w:rPr>
              <w:t>AND</w:t>
            </w:r>
            <w:r w:rsidRPr="004674C6">
              <w:rPr>
                <w:rFonts w:asciiTheme="minorHAnsi" w:hAnsiTheme="minorHAnsi"/>
                <w:b/>
                <w:spacing w:val="-7"/>
                <w:sz w:val="24"/>
                <w:szCs w:val="24"/>
              </w:rPr>
              <w:t xml:space="preserve"> </w:t>
            </w:r>
            <w:r w:rsidRPr="004674C6">
              <w:rPr>
                <w:rFonts w:asciiTheme="minorHAnsi" w:hAnsiTheme="minorHAnsi"/>
                <w:b/>
                <w:spacing w:val="-2"/>
                <w:sz w:val="24"/>
                <w:szCs w:val="24"/>
              </w:rPr>
              <w:t>LICENSES</w:t>
            </w:r>
          </w:p>
        </w:tc>
      </w:tr>
      <w:tr w:rsidR="004674C6" w:rsidRPr="004674C6" w:rsidTr="00FD7056">
        <w:trPr>
          <w:trHeight w:val="947"/>
        </w:trPr>
        <w:tc>
          <w:tcPr>
            <w:tcW w:w="1350" w:type="dxa"/>
          </w:tcPr>
          <w:p w:rsidR="00B47397" w:rsidRPr="004674C6" w:rsidRDefault="00B47397" w:rsidP="00D6766B">
            <w:pPr>
              <w:pStyle w:val="TableParagraph"/>
              <w:spacing w:before="285"/>
              <w:ind w:left="112"/>
              <w:rPr>
                <w:rFonts w:asciiTheme="minorHAnsi" w:hAnsiTheme="minorHAnsi"/>
                <w:b/>
                <w:sz w:val="24"/>
                <w:szCs w:val="24"/>
              </w:rPr>
            </w:pPr>
            <w:r w:rsidRPr="004674C6">
              <w:rPr>
                <w:rFonts w:asciiTheme="minorHAnsi" w:hAnsiTheme="minorHAnsi"/>
                <w:b/>
                <w:spacing w:val="-5"/>
                <w:sz w:val="24"/>
                <w:szCs w:val="24"/>
              </w:rPr>
              <w:t>S/N</w:t>
            </w:r>
          </w:p>
        </w:tc>
        <w:tc>
          <w:tcPr>
            <w:tcW w:w="4345" w:type="dxa"/>
          </w:tcPr>
          <w:p w:rsidR="00B47397" w:rsidRPr="004674C6" w:rsidRDefault="00B47397" w:rsidP="00D6766B">
            <w:pPr>
              <w:pStyle w:val="TableParagraph"/>
              <w:spacing w:before="121"/>
              <w:rPr>
                <w:rFonts w:asciiTheme="minorHAnsi" w:hAnsiTheme="minorHAnsi"/>
                <w:b/>
                <w:sz w:val="24"/>
                <w:szCs w:val="24"/>
              </w:rPr>
            </w:pPr>
          </w:p>
          <w:p w:rsidR="00B47397" w:rsidRPr="004674C6" w:rsidRDefault="00B47397" w:rsidP="00D6766B">
            <w:pPr>
              <w:pStyle w:val="TableParagraph"/>
              <w:ind w:left="112"/>
              <w:rPr>
                <w:rFonts w:asciiTheme="minorHAnsi" w:hAnsiTheme="minorHAnsi"/>
                <w:b/>
                <w:sz w:val="24"/>
                <w:szCs w:val="24"/>
              </w:rPr>
            </w:pPr>
            <w:r w:rsidRPr="004674C6">
              <w:rPr>
                <w:rFonts w:asciiTheme="minorHAnsi" w:hAnsiTheme="minorHAnsi"/>
                <w:b/>
                <w:spacing w:val="-4"/>
                <w:sz w:val="24"/>
                <w:szCs w:val="24"/>
              </w:rPr>
              <w:t>ITEM</w:t>
            </w:r>
          </w:p>
        </w:tc>
        <w:tc>
          <w:tcPr>
            <w:tcW w:w="2465" w:type="dxa"/>
          </w:tcPr>
          <w:p w:rsidR="00B47397" w:rsidRPr="004674C6" w:rsidRDefault="00B47397" w:rsidP="00D6766B">
            <w:pPr>
              <w:pStyle w:val="TableParagraph"/>
              <w:spacing w:before="285"/>
              <w:ind w:left="110"/>
              <w:rPr>
                <w:rFonts w:asciiTheme="minorHAnsi" w:hAnsiTheme="minorHAnsi"/>
                <w:b/>
                <w:sz w:val="24"/>
                <w:szCs w:val="24"/>
              </w:rPr>
            </w:pPr>
            <w:r w:rsidRPr="004674C6">
              <w:rPr>
                <w:rFonts w:asciiTheme="minorHAnsi" w:hAnsiTheme="minorHAnsi"/>
                <w:b/>
                <w:sz w:val="24"/>
                <w:szCs w:val="24"/>
              </w:rPr>
              <w:t>EXPIRING</w:t>
            </w:r>
            <w:r w:rsidRPr="004674C6">
              <w:rPr>
                <w:rFonts w:asciiTheme="minorHAnsi" w:hAnsiTheme="minorHAnsi"/>
                <w:b/>
                <w:spacing w:val="-7"/>
                <w:sz w:val="24"/>
                <w:szCs w:val="24"/>
              </w:rPr>
              <w:t xml:space="preserve"> </w:t>
            </w:r>
            <w:r w:rsidRPr="004674C6">
              <w:rPr>
                <w:rFonts w:asciiTheme="minorHAnsi" w:hAnsiTheme="minorHAnsi"/>
                <w:b/>
                <w:spacing w:val="-4"/>
                <w:sz w:val="24"/>
                <w:szCs w:val="24"/>
              </w:rPr>
              <w:t>DATE</w:t>
            </w:r>
          </w:p>
        </w:tc>
        <w:tc>
          <w:tcPr>
            <w:tcW w:w="2206" w:type="dxa"/>
          </w:tcPr>
          <w:p w:rsidR="00B47397" w:rsidRPr="004674C6" w:rsidRDefault="00B47397" w:rsidP="00D6766B">
            <w:pPr>
              <w:pStyle w:val="TableParagraph"/>
              <w:spacing w:before="285"/>
              <w:ind w:left="113"/>
              <w:rPr>
                <w:rFonts w:asciiTheme="minorHAnsi" w:hAnsiTheme="minorHAnsi"/>
                <w:b/>
                <w:sz w:val="24"/>
                <w:szCs w:val="24"/>
              </w:rPr>
            </w:pPr>
            <w:r w:rsidRPr="004674C6">
              <w:rPr>
                <w:rFonts w:asciiTheme="minorHAnsi" w:hAnsiTheme="minorHAnsi"/>
                <w:b/>
                <w:spacing w:val="-2"/>
                <w:sz w:val="24"/>
                <w:szCs w:val="24"/>
              </w:rPr>
              <w:t>STATUS</w:t>
            </w:r>
          </w:p>
        </w:tc>
      </w:tr>
      <w:tr w:rsidR="004674C6" w:rsidRPr="004674C6" w:rsidTr="00FD7056">
        <w:trPr>
          <w:trHeight w:val="966"/>
        </w:trPr>
        <w:tc>
          <w:tcPr>
            <w:tcW w:w="1350" w:type="dxa"/>
          </w:tcPr>
          <w:p w:rsidR="00B47397" w:rsidRPr="004674C6" w:rsidRDefault="00B47397" w:rsidP="00D6766B">
            <w:pPr>
              <w:pStyle w:val="TableParagraph"/>
              <w:spacing w:before="140"/>
              <w:rPr>
                <w:rFonts w:asciiTheme="minorHAnsi" w:hAnsiTheme="minorHAnsi"/>
                <w:b/>
                <w:sz w:val="24"/>
                <w:szCs w:val="24"/>
              </w:rPr>
            </w:pPr>
          </w:p>
          <w:p w:rsidR="00B47397" w:rsidRPr="004674C6" w:rsidRDefault="00B47397" w:rsidP="00D6766B">
            <w:pPr>
              <w:pStyle w:val="TableParagraph"/>
              <w:ind w:left="112"/>
              <w:rPr>
                <w:rFonts w:asciiTheme="minorHAnsi" w:hAnsiTheme="minorHAnsi"/>
                <w:sz w:val="24"/>
                <w:szCs w:val="24"/>
              </w:rPr>
            </w:pPr>
            <w:r w:rsidRPr="004674C6">
              <w:rPr>
                <w:rFonts w:asciiTheme="minorHAnsi" w:hAnsiTheme="minorHAnsi"/>
                <w:spacing w:val="-10"/>
                <w:sz w:val="24"/>
                <w:szCs w:val="24"/>
              </w:rPr>
              <w:t>1</w:t>
            </w:r>
          </w:p>
        </w:tc>
        <w:tc>
          <w:tcPr>
            <w:tcW w:w="4345" w:type="dxa"/>
          </w:tcPr>
          <w:p w:rsidR="00B47397" w:rsidRPr="004674C6" w:rsidRDefault="00B47397" w:rsidP="00D6766B">
            <w:pPr>
              <w:pStyle w:val="TableParagraph"/>
              <w:spacing w:before="294"/>
              <w:ind w:left="112"/>
              <w:rPr>
                <w:rFonts w:asciiTheme="minorHAnsi" w:hAnsiTheme="minorHAnsi"/>
                <w:sz w:val="24"/>
                <w:szCs w:val="24"/>
              </w:rPr>
            </w:pPr>
            <w:r w:rsidRPr="004674C6">
              <w:rPr>
                <w:rFonts w:asciiTheme="minorHAnsi" w:hAnsiTheme="minorHAnsi"/>
                <w:spacing w:val="-2"/>
                <w:sz w:val="24"/>
                <w:szCs w:val="24"/>
              </w:rPr>
              <w:t>MasterCard</w:t>
            </w:r>
          </w:p>
        </w:tc>
        <w:tc>
          <w:tcPr>
            <w:tcW w:w="2465" w:type="dxa"/>
          </w:tcPr>
          <w:p w:rsidR="00B47397" w:rsidRPr="004674C6" w:rsidRDefault="00B47397" w:rsidP="00D6766B">
            <w:pPr>
              <w:pStyle w:val="TableParagraph"/>
              <w:spacing w:before="294"/>
              <w:ind w:left="110"/>
              <w:rPr>
                <w:rFonts w:asciiTheme="minorHAnsi" w:hAnsiTheme="minorHAnsi"/>
                <w:sz w:val="24"/>
                <w:szCs w:val="24"/>
              </w:rPr>
            </w:pPr>
            <w:r w:rsidRPr="004674C6">
              <w:rPr>
                <w:rFonts w:asciiTheme="minorHAnsi" w:hAnsiTheme="minorHAnsi"/>
                <w:sz w:val="24"/>
                <w:szCs w:val="24"/>
              </w:rPr>
              <w:t>April</w:t>
            </w:r>
            <w:r w:rsidRPr="004674C6">
              <w:rPr>
                <w:rFonts w:asciiTheme="minorHAnsi" w:hAnsiTheme="minorHAnsi"/>
                <w:spacing w:val="-2"/>
                <w:sz w:val="24"/>
                <w:szCs w:val="24"/>
              </w:rPr>
              <w:t xml:space="preserve"> </w:t>
            </w:r>
            <w:r w:rsidRPr="004674C6">
              <w:rPr>
                <w:rFonts w:asciiTheme="minorHAnsi" w:hAnsiTheme="minorHAnsi"/>
                <w:spacing w:val="-4"/>
                <w:sz w:val="24"/>
                <w:szCs w:val="24"/>
              </w:rPr>
              <w:t>2026</w:t>
            </w:r>
          </w:p>
        </w:tc>
        <w:tc>
          <w:tcPr>
            <w:tcW w:w="2206" w:type="dxa"/>
          </w:tcPr>
          <w:p w:rsidR="00B47397" w:rsidRPr="004674C6" w:rsidRDefault="00B47397" w:rsidP="00D6766B">
            <w:pPr>
              <w:pStyle w:val="TableParagraph"/>
              <w:spacing w:before="294"/>
              <w:ind w:left="113"/>
              <w:rPr>
                <w:rFonts w:asciiTheme="minorHAnsi" w:hAnsiTheme="minorHAnsi"/>
                <w:sz w:val="24"/>
                <w:szCs w:val="24"/>
              </w:rPr>
            </w:pPr>
            <w:r w:rsidRPr="004674C6">
              <w:rPr>
                <w:rFonts w:asciiTheme="minorHAnsi" w:hAnsiTheme="minorHAnsi"/>
                <w:spacing w:val="-2"/>
                <w:sz w:val="24"/>
                <w:szCs w:val="24"/>
              </w:rPr>
              <w:t>Ongoing</w:t>
            </w:r>
          </w:p>
        </w:tc>
      </w:tr>
      <w:tr w:rsidR="004674C6" w:rsidRPr="004674C6" w:rsidTr="00FD7056">
        <w:trPr>
          <w:trHeight w:val="947"/>
        </w:trPr>
        <w:tc>
          <w:tcPr>
            <w:tcW w:w="1350" w:type="dxa"/>
          </w:tcPr>
          <w:p w:rsidR="00B47397" w:rsidRPr="004674C6" w:rsidRDefault="00B47397" w:rsidP="00D6766B">
            <w:pPr>
              <w:pStyle w:val="TableParagraph"/>
              <w:spacing w:before="121"/>
              <w:rPr>
                <w:rFonts w:asciiTheme="minorHAnsi" w:hAnsiTheme="minorHAnsi"/>
                <w:b/>
                <w:sz w:val="24"/>
                <w:szCs w:val="24"/>
              </w:rPr>
            </w:pPr>
          </w:p>
          <w:p w:rsidR="00B47397" w:rsidRPr="004674C6" w:rsidRDefault="00B47397" w:rsidP="00D6766B">
            <w:pPr>
              <w:pStyle w:val="TableParagraph"/>
              <w:ind w:left="112"/>
              <w:rPr>
                <w:rFonts w:asciiTheme="minorHAnsi" w:hAnsiTheme="minorHAnsi"/>
                <w:sz w:val="24"/>
                <w:szCs w:val="24"/>
              </w:rPr>
            </w:pPr>
            <w:r w:rsidRPr="004674C6">
              <w:rPr>
                <w:rFonts w:asciiTheme="minorHAnsi" w:hAnsiTheme="minorHAnsi"/>
                <w:spacing w:val="-10"/>
                <w:sz w:val="24"/>
                <w:szCs w:val="24"/>
              </w:rPr>
              <w:t>2</w:t>
            </w:r>
          </w:p>
        </w:tc>
        <w:tc>
          <w:tcPr>
            <w:tcW w:w="4345" w:type="dxa"/>
          </w:tcPr>
          <w:p w:rsidR="00B47397" w:rsidRPr="004674C6" w:rsidRDefault="00B47397" w:rsidP="00D6766B">
            <w:pPr>
              <w:pStyle w:val="TableParagraph"/>
              <w:spacing w:before="285"/>
              <w:ind w:left="112"/>
              <w:rPr>
                <w:rFonts w:asciiTheme="minorHAnsi" w:hAnsiTheme="minorHAnsi"/>
                <w:sz w:val="24"/>
                <w:szCs w:val="24"/>
              </w:rPr>
            </w:pPr>
            <w:r w:rsidRPr="004674C6">
              <w:rPr>
                <w:rFonts w:asciiTheme="minorHAnsi" w:hAnsiTheme="minorHAnsi"/>
                <w:sz w:val="24"/>
                <w:szCs w:val="24"/>
              </w:rPr>
              <w:t>Verve</w:t>
            </w:r>
            <w:r w:rsidRPr="004674C6">
              <w:rPr>
                <w:rFonts w:asciiTheme="minorHAnsi" w:hAnsiTheme="minorHAnsi"/>
                <w:spacing w:val="-3"/>
                <w:sz w:val="24"/>
                <w:szCs w:val="24"/>
              </w:rPr>
              <w:t xml:space="preserve"> </w:t>
            </w:r>
            <w:r w:rsidRPr="004674C6">
              <w:rPr>
                <w:rFonts w:asciiTheme="minorHAnsi" w:hAnsiTheme="minorHAnsi"/>
                <w:spacing w:val="-2"/>
                <w:sz w:val="24"/>
                <w:szCs w:val="24"/>
              </w:rPr>
              <w:t>Certificate</w:t>
            </w:r>
          </w:p>
        </w:tc>
        <w:tc>
          <w:tcPr>
            <w:tcW w:w="2465" w:type="dxa"/>
          </w:tcPr>
          <w:p w:rsidR="00B47397" w:rsidRPr="004674C6" w:rsidRDefault="00B47397" w:rsidP="00D6766B">
            <w:pPr>
              <w:pStyle w:val="TableParagraph"/>
              <w:spacing w:before="285"/>
              <w:ind w:left="110"/>
              <w:rPr>
                <w:rFonts w:asciiTheme="minorHAnsi" w:hAnsiTheme="minorHAnsi"/>
                <w:sz w:val="24"/>
                <w:szCs w:val="24"/>
              </w:rPr>
            </w:pPr>
            <w:r w:rsidRPr="004674C6">
              <w:rPr>
                <w:rFonts w:asciiTheme="minorHAnsi" w:hAnsiTheme="minorHAnsi"/>
                <w:sz w:val="24"/>
                <w:szCs w:val="24"/>
              </w:rPr>
              <w:t>October</w:t>
            </w:r>
            <w:r w:rsidRPr="004674C6">
              <w:rPr>
                <w:rFonts w:asciiTheme="minorHAnsi" w:hAnsiTheme="minorHAnsi"/>
                <w:spacing w:val="-8"/>
                <w:sz w:val="24"/>
                <w:szCs w:val="24"/>
              </w:rPr>
              <w:t xml:space="preserve"> </w:t>
            </w:r>
            <w:r w:rsidRPr="004674C6">
              <w:rPr>
                <w:rFonts w:asciiTheme="minorHAnsi" w:hAnsiTheme="minorHAnsi"/>
                <w:spacing w:val="-4"/>
                <w:sz w:val="24"/>
                <w:szCs w:val="24"/>
              </w:rPr>
              <w:t>2026</w:t>
            </w:r>
          </w:p>
        </w:tc>
        <w:tc>
          <w:tcPr>
            <w:tcW w:w="2206" w:type="dxa"/>
          </w:tcPr>
          <w:p w:rsidR="00B47397" w:rsidRPr="004674C6" w:rsidRDefault="00B47397" w:rsidP="00D6766B">
            <w:pPr>
              <w:pStyle w:val="TableParagraph"/>
              <w:spacing w:before="285"/>
              <w:ind w:left="113"/>
              <w:rPr>
                <w:rFonts w:asciiTheme="minorHAnsi" w:hAnsiTheme="minorHAnsi"/>
                <w:sz w:val="24"/>
                <w:szCs w:val="24"/>
              </w:rPr>
            </w:pPr>
            <w:r w:rsidRPr="004674C6">
              <w:rPr>
                <w:rFonts w:asciiTheme="minorHAnsi" w:hAnsiTheme="minorHAnsi"/>
                <w:spacing w:val="-2"/>
                <w:sz w:val="24"/>
                <w:szCs w:val="24"/>
              </w:rPr>
              <w:t>Active</w:t>
            </w:r>
          </w:p>
        </w:tc>
      </w:tr>
      <w:tr w:rsidR="004674C6" w:rsidRPr="004674C6" w:rsidTr="00FD7056">
        <w:trPr>
          <w:trHeight w:val="961"/>
        </w:trPr>
        <w:tc>
          <w:tcPr>
            <w:tcW w:w="1350" w:type="dxa"/>
          </w:tcPr>
          <w:p w:rsidR="00B47397" w:rsidRPr="004674C6" w:rsidRDefault="00B47397" w:rsidP="00D6766B">
            <w:pPr>
              <w:pStyle w:val="TableParagraph"/>
              <w:spacing w:before="135"/>
              <w:rPr>
                <w:rFonts w:asciiTheme="minorHAnsi" w:hAnsiTheme="minorHAnsi"/>
                <w:b/>
                <w:sz w:val="24"/>
                <w:szCs w:val="24"/>
              </w:rPr>
            </w:pPr>
          </w:p>
          <w:p w:rsidR="00B47397" w:rsidRPr="004674C6" w:rsidRDefault="00B47397" w:rsidP="00D6766B">
            <w:pPr>
              <w:pStyle w:val="TableParagraph"/>
              <w:ind w:left="112"/>
              <w:rPr>
                <w:rFonts w:asciiTheme="minorHAnsi" w:hAnsiTheme="minorHAnsi"/>
                <w:sz w:val="24"/>
                <w:szCs w:val="24"/>
              </w:rPr>
            </w:pPr>
            <w:r w:rsidRPr="004674C6">
              <w:rPr>
                <w:rFonts w:asciiTheme="minorHAnsi" w:hAnsiTheme="minorHAnsi"/>
                <w:spacing w:val="-10"/>
                <w:sz w:val="24"/>
                <w:szCs w:val="24"/>
              </w:rPr>
              <w:t>3</w:t>
            </w:r>
          </w:p>
        </w:tc>
        <w:tc>
          <w:tcPr>
            <w:tcW w:w="4345" w:type="dxa"/>
          </w:tcPr>
          <w:p w:rsidR="00B47397" w:rsidRPr="004674C6" w:rsidRDefault="00B47397" w:rsidP="00D6766B">
            <w:pPr>
              <w:pStyle w:val="TableParagraph"/>
              <w:spacing w:before="292"/>
              <w:ind w:left="112"/>
              <w:rPr>
                <w:rFonts w:asciiTheme="minorHAnsi" w:hAnsiTheme="minorHAnsi"/>
                <w:sz w:val="24"/>
                <w:szCs w:val="24"/>
              </w:rPr>
            </w:pPr>
            <w:r w:rsidRPr="004674C6">
              <w:rPr>
                <w:rFonts w:asciiTheme="minorHAnsi" w:hAnsiTheme="minorHAnsi"/>
                <w:sz w:val="24"/>
                <w:szCs w:val="24"/>
              </w:rPr>
              <w:t>PCI</w:t>
            </w:r>
            <w:r w:rsidRPr="004674C6">
              <w:rPr>
                <w:rFonts w:asciiTheme="minorHAnsi" w:hAnsiTheme="minorHAnsi"/>
                <w:spacing w:val="-6"/>
                <w:sz w:val="24"/>
                <w:szCs w:val="24"/>
              </w:rPr>
              <w:t xml:space="preserve"> </w:t>
            </w:r>
            <w:r w:rsidRPr="004674C6">
              <w:rPr>
                <w:rFonts w:asciiTheme="minorHAnsi" w:hAnsiTheme="minorHAnsi"/>
                <w:spacing w:val="-5"/>
                <w:sz w:val="24"/>
                <w:szCs w:val="24"/>
              </w:rPr>
              <w:t>DSS</w:t>
            </w:r>
          </w:p>
        </w:tc>
        <w:tc>
          <w:tcPr>
            <w:tcW w:w="2465" w:type="dxa"/>
          </w:tcPr>
          <w:p w:rsidR="00B47397" w:rsidRPr="004674C6" w:rsidRDefault="00B47397" w:rsidP="00D6766B">
            <w:pPr>
              <w:pStyle w:val="TableParagraph"/>
              <w:spacing w:before="292"/>
              <w:ind w:left="110"/>
              <w:rPr>
                <w:rFonts w:asciiTheme="minorHAnsi" w:hAnsiTheme="minorHAnsi"/>
                <w:sz w:val="24"/>
                <w:szCs w:val="24"/>
              </w:rPr>
            </w:pPr>
            <w:r w:rsidRPr="004674C6">
              <w:rPr>
                <w:rFonts w:asciiTheme="minorHAnsi" w:hAnsiTheme="minorHAnsi"/>
                <w:sz w:val="24"/>
                <w:szCs w:val="24"/>
              </w:rPr>
              <w:t>November</w:t>
            </w:r>
            <w:r w:rsidRPr="004674C6">
              <w:rPr>
                <w:rFonts w:asciiTheme="minorHAnsi" w:hAnsiTheme="minorHAnsi"/>
                <w:spacing w:val="-8"/>
                <w:sz w:val="24"/>
                <w:szCs w:val="24"/>
              </w:rPr>
              <w:t xml:space="preserve"> </w:t>
            </w:r>
            <w:r w:rsidRPr="004674C6">
              <w:rPr>
                <w:rFonts w:asciiTheme="minorHAnsi" w:hAnsiTheme="minorHAnsi"/>
                <w:spacing w:val="-4"/>
                <w:sz w:val="24"/>
                <w:szCs w:val="24"/>
              </w:rPr>
              <w:t>2026</w:t>
            </w:r>
          </w:p>
        </w:tc>
        <w:tc>
          <w:tcPr>
            <w:tcW w:w="2206" w:type="dxa"/>
          </w:tcPr>
          <w:p w:rsidR="00B47397" w:rsidRPr="004674C6" w:rsidRDefault="00B47397" w:rsidP="00D6766B">
            <w:pPr>
              <w:pStyle w:val="TableParagraph"/>
              <w:spacing w:before="292"/>
              <w:ind w:left="113"/>
              <w:rPr>
                <w:rFonts w:asciiTheme="minorHAnsi" w:hAnsiTheme="minorHAnsi"/>
                <w:sz w:val="24"/>
                <w:szCs w:val="24"/>
              </w:rPr>
            </w:pPr>
            <w:r w:rsidRPr="004674C6">
              <w:rPr>
                <w:rFonts w:asciiTheme="minorHAnsi" w:hAnsiTheme="minorHAnsi"/>
                <w:spacing w:val="-2"/>
                <w:sz w:val="24"/>
                <w:szCs w:val="24"/>
              </w:rPr>
              <w:t>Active</w:t>
            </w:r>
          </w:p>
        </w:tc>
      </w:tr>
      <w:tr w:rsidR="004674C6" w:rsidRPr="004674C6" w:rsidTr="00FD7056">
        <w:trPr>
          <w:trHeight w:val="952"/>
        </w:trPr>
        <w:tc>
          <w:tcPr>
            <w:tcW w:w="1350" w:type="dxa"/>
          </w:tcPr>
          <w:p w:rsidR="00B47397" w:rsidRPr="004674C6" w:rsidRDefault="00B47397" w:rsidP="00D6766B">
            <w:pPr>
              <w:pStyle w:val="TableParagraph"/>
              <w:spacing w:before="125"/>
              <w:rPr>
                <w:rFonts w:asciiTheme="minorHAnsi" w:hAnsiTheme="minorHAnsi"/>
                <w:b/>
                <w:sz w:val="24"/>
                <w:szCs w:val="24"/>
              </w:rPr>
            </w:pPr>
          </w:p>
          <w:p w:rsidR="00B47397" w:rsidRPr="004674C6" w:rsidRDefault="00B47397" w:rsidP="00D6766B">
            <w:pPr>
              <w:pStyle w:val="TableParagraph"/>
              <w:spacing w:before="1"/>
              <w:ind w:left="112"/>
              <w:rPr>
                <w:rFonts w:asciiTheme="minorHAnsi" w:hAnsiTheme="minorHAnsi"/>
                <w:sz w:val="24"/>
                <w:szCs w:val="24"/>
              </w:rPr>
            </w:pPr>
            <w:r w:rsidRPr="004674C6">
              <w:rPr>
                <w:rFonts w:asciiTheme="minorHAnsi" w:hAnsiTheme="minorHAnsi"/>
                <w:spacing w:val="-10"/>
                <w:sz w:val="24"/>
                <w:szCs w:val="24"/>
              </w:rPr>
              <w:t>4</w:t>
            </w:r>
          </w:p>
        </w:tc>
        <w:tc>
          <w:tcPr>
            <w:tcW w:w="4345" w:type="dxa"/>
          </w:tcPr>
          <w:p w:rsidR="00B47397" w:rsidRPr="004674C6" w:rsidRDefault="00B47397" w:rsidP="00D6766B">
            <w:pPr>
              <w:pStyle w:val="TableParagraph"/>
              <w:spacing w:before="287"/>
              <w:ind w:left="112"/>
              <w:rPr>
                <w:rFonts w:asciiTheme="minorHAnsi" w:hAnsiTheme="minorHAnsi"/>
                <w:sz w:val="24"/>
                <w:szCs w:val="24"/>
              </w:rPr>
            </w:pPr>
            <w:proofErr w:type="spellStart"/>
            <w:r w:rsidRPr="004674C6">
              <w:rPr>
                <w:rFonts w:asciiTheme="minorHAnsi" w:hAnsiTheme="minorHAnsi"/>
                <w:sz w:val="24"/>
                <w:szCs w:val="24"/>
              </w:rPr>
              <w:t>ManageEngine</w:t>
            </w:r>
            <w:proofErr w:type="spellEnd"/>
            <w:r w:rsidRPr="004674C6">
              <w:rPr>
                <w:rFonts w:asciiTheme="minorHAnsi" w:hAnsiTheme="minorHAnsi"/>
                <w:spacing w:val="-14"/>
                <w:sz w:val="24"/>
                <w:szCs w:val="24"/>
              </w:rPr>
              <w:t xml:space="preserve"> </w:t>
            </w:r>
            <w:r w:rsidRPr="004674C6">
              <w:rPr>
                <w:rFonts w:asciiTheme="minorHAnsi" w:hAnsiTheme="minorHAnsi"/>
                <w:spacing w:val="-4"/>
                <w:sz w:val="24"/>
                <w:szCs w:val="24"/>
              </w:rPr>
              <w:t>SIEM</w:t>
            </w:r>
          </w:p>
        </w:tc>
        <w:tc>
          <w:tcPr>
            <w:tcW w:w="2465" w:type="dxa"/>
          </w:tcPr>
          <w:p w:rsidR="00B47397" w:rsidRPr="004674C6" w:rsidRDefault="00B47397" w:rsidP="00D6766B">
            <w:pPr>
              <w:pStyle w:val="TableParagraph"/>
              <w:spacing w:before="287"/>
              <w:ind w:left="110"/>
              <w:rPr>
                <w:rFonts w:asciiTheme="minorHAnsi" w:hAnsiTheme="minorHAnsi"/>
                <w:sz w:val="24"/>
                <w:szCs w:val="24"/>
              </w:rPr>
            </w:pPr>
            <w:r w:rsidRPr="004674C6">
              <w:rPr>
                <w:rFonts w:asciiTheme="minorHAnsi" w:hAnsiTheme="minorHAnsi"/>
                <w:sz w:val="24"/>
                <w:szCs w:val="24"/>
              </w:rPr>
              <w:t>March</w:t>
            </w:r>
            <w:r w:rsidRPr="004674C6">
              <w:rPr>
                <w:rFonts w:asciiTheme="minorHAnsi" w:hAnsiTheme="minorHAnsi"/>
                <w:spacing w:val="-4"/>
                <w:sz w:val="24"/>
                <w:szCs w:val="24"/>
              </w:rPr>
              <w:t xml:space="preserve"> </w:t>
            </w:r>
            <w:r w:rsidRPr="004674C6">
              <w:rPr>
                <w:rFonts w:asciiTheme="minorHAnsi" w:hAnsiTheme="minorHAnsi"/>
                <w:spacing w:val="-2"/>
                <w:sz w:val="24"/>
                <w:szCs w:val="24"/>
              </w:rPr>
              <w:t>30</w:t>
            </w:r>
            <w:r w:rsidRPr="004674C6">
              <w:rPr>
                <w:rFonts w:asciiTheme="minorHAnsi" w:hAnsiTheme="minorHAnsi"/>
                <w:spacing w:val="-2"/>
                <w:sz w:val="24"/>
                <w:szCs w:val="24"/>
                <w:vertAlign w:val="superscript"/>
              </w:rPr>
              <w:t>th</w:t>
            </w:r>
            <w:r w:rsidRPr="004674C6">
              <w:rPr>
                <w:rFonts w:asciiTheme="minorHAnsi" w:hAnsiTheme="minorHAnsi"/>
                <w:spacing w:val="-2"/>
                <w:sz w:val="24"/>
                <w:szCs w:val="24"/>
              </w:rPr>
              <w:t>,2027</w:t>
            </w:r>
          </w:p>
        </w:tc>
        <w:tc>
          <w:tcPr>
            <w:tcW w:w="2206" w:type="dxa"/>
          </w:tcPr>
          <w:p w:rsidR="00B47397" w:rsidRPr="004674C6" w:rsidRDefault="00B47397" w:rsidP="00D6766B">
            <w:pPr>
              <w:pStyle w:val="TableParagraph"/>
              <w:spacing w:before="287"/>
              <w:ind w:left="113"/>
              <w:rPr>
                <w:rFonts w:asciiTheme="minorHAnsi" w:hAnsiTheme="minorHAnsi"/>
                <w:sz w:val="24"/>
                <w:szCs w:val="24"/>
              </w:rPr>
            </w:pPr>
            <w:r w:rsidRPr="004674C6">
              <w:rPr>
                <w:rFonts w:asciiTheme="minorHAnsi" w:hAnsiTheme="minorHAnsi"/>
                <w:spacing w:val="-2"/>
                <w:sz w:val="24"/>
                <w:szCs w:val="24"/>
              </w:rPr>
              <w:t>Active</w:t>
            </w:r>
          </w:p>
        </w:tc>
      </w:tr>
      <w:tr w:rsidR="004674C6" w:rsidRPr="004674C6" w:rsidTr="00FD7056">
        <w:trPr>
          <w:trHeight w:val="1005"/>
        </w:trPr>
        <w:tc>
          <w:tcPr>
            <w:tcW w:w="1350" w:type="dxa"/>
          </w:tcPr>
          <w:p w:rsidR="00B47397" w:rsidRPr="004674C6" w:rsidRDefault="00B47397" w:rsidP="00D6766B">
            <w:pPr>
              <w:pStyle w:val="TableParagraph"/>
              <w:spacing w:before="176"/>
              <w:rPr>
                <w:rFonts w:asciiTheme="minorHAnsi" w:hAnsiTheme="minorHAnsi"/>
                <w:b/>
                <w:sz w:val="24"/>
                <w:szCs w:val="24"/>
              </w:rPr>
            </w:pPr>
          </w:p>
          <w:p w:rsidR="00B47397" w:rsidRPr="004674C6" w:rsidRDefault="00B47397" w:rsidP="00D6766B">
            <w:pPr>
              <w:pStyle w:val="TableParagraph"/>
              <w:spacing w:before="1"/>
              <w:ind w:left="112"/>
              <w:rPr>
                <w:rFonts w:asciiTheme="minorHAnsi" w:hAnsiTheme="minorHAnsi"/>
                <w:sz w:val="24"/>
                <w:szCs w:val="24"/>
              </w:rPr>
            </w:pPr>
            <w:r w:rsidRPr="004674C6">
              <w:rPr>
                <w:rFonts w:asciiTheme="minorHAnsi" w:hAnsiTheme="minorHAnsi"/>
                <w:spacing w:val="-10"/>
                <w:sz w:val="24"/>
                <w:szCs w:val="24"/>
              </w:rPr>
              <w:t>5</w:t>
            </w:r>
          </w:p>
        </w:tc>
        <w:tc>
          <w:tcPr>
            <w:tcW w:w="4345" w:type="dxa"/>
          </w:tcPr>
          <w:p w:rsidR="00B47397" w:rsidRPr="004674C6" w:rsidRDefault="00B47397" w:rsidP="00D6766B">
            <w:pPr>
              <w:pStyle w:val="TableParagraph"/>
              <w:spacing w:before="314"/>
              <w:ind w:left="112"/>
              <w:rPr>
                <w:rFonts w:asciiTheme="minorHAnsi" w:hAnsiTheme="minorHAnsi"/>
                <w:sz w:val="24"/>
                <w:szCs w:val="24"/>
              </w:rPr>
            </w:pPr>
            <w:r w:rsidRPr="004674C6">
              <w:rPr>
                <w:rFonts w:asciiTheme="minorHAnsi" w:hAnsiTheme="minorHAnsi"/>
                <w:sz w:val="24"/>
                <w:szCs w:val="24"/>
              </w:rPr>
              <w:t>CCS</w:t>
            </w:r>
            <w:r w:rsidRPr="004674C6">
              <w:rPr>
                <w:rFonts w:asciiTheme="minorHAnsi" w:hAnsiTheme="minorHAnsi"/>
                <w:spacing w:val="-2"/>
                <w:sz w:val="24"/>
                <w:szCs w:val="24"/>
              </w:rPr>
              <w:t xml:space="preserve"> License</w:t>
            </w:r>
          </w:p>
        </w:tc>
        <w:tc>
          <w:tcPr>
            <w:tcW w:w="2465" w:type="dxa"/>
          </w:tcPr>
          <w:p w:rsidR="00B47397" w:rsidRPr="004674C6" w:rsidRDefault="00B47397" w:rsidP="00D6766B">
            <w:pPr>
              <w:pStyle w:val="TableParagraph"/>
              <w:spacing w:before="108"/>
              <w:ind w:left="141"/>
              <w:rPr>
                <w:rFonts w:asciiTheme="minorHAnsi" w:hAnsiTheme="minorHAnsi"/>
                <w:sz w:val="24"/>
                <w:szCs w:val="24"/>
              </w:rPr>
            </w:pPr>
            <w:r w:rsidRPr="004674C6">
              <w:rPr>
                <w:rFonts w:asciiTheme="minorHAnsi" w:hAnsiTheme="minorHAnsi"/>
                <w:sz w:val="24"/>
                <w:szCs w:val="24"/>
              </w:rPr>
              <w:t>July</w:t>
            </w:r>
            <w:r w:rsidRPr="004674C6">
              <w:rPr>
                <w:rFonts w:asciiTheme="minorHAnsi" w:hAnsiTheme="minorHAnsi"/>
                <w:spacing w:val="-8"/>
                <w:sz w:val="24"/>
                <w:szCs w:val="24"/>
              </w:rPr>
              <w:t xml:space="preserve"> </w:t>
            </w:r>
            <w:r w:rsidRPr="004674C6">
              <w:rPr>
                <w:rFonts w:asciiTheme="minorHAnsi" w:hAnsiTheme="minorHAnsi"/>
                <w:sz w:val="24"/>
                <w:szCs w:val="24"/>
              </w:rPr>
              <w:t xml:space="preserve">14th </w:t>
            </w:r>
            <w:r w:rsidRPr="004674C6">
              <w:rPr>
                <w:rFonts w:asciiTheme="minorHAnsi" w:hAnsiTheme="minorHAnsi"/>
                <w:spacing w:val="-4"/>
                <w:sz w:val="24"/>
                <w:szCs w:val="24"/>
              </w:rPr>
              <w:t>2027</w:t>
            </w:r>
          </w:p>
        </w:tc>
        <w:tc>
          <w:tcPr>
            <w:tcW w:w="2206" w:type="dxa"/>
          </w:tcPr>
          <w:p w:rsidR="00B47397" w:rsidRPr="004674C6" w:rsidRDefault="00B47397" w:rsidP="00D6766B">
            <w:pPr>
              <w:pStyle w:val="TableParagraph"/>
              <w:spacing w:before="314"/>
              <w:ind w:left="113"/>
              <w:rPr>
                <w:rFonts w:asciiTheme="minorHAnsi" w:hAnsiTheme="minorHAnsi"/>
                <w:sz w:val="24"/>
                <w:szCs w:val="24"/>
              </w:rPr>
            </w:pPr>
            <w:r w:rsidRPr="004674C6">
              <w:rPr>
                <w:rFonts w:asciiTheme="minorHAnsi" w:hAnsiTheme="minorHAnsi"/>
                <w:spacing w:val="-2"/>
                <w:sz w:val="24"/>
                <w:szCs w:val="24"/>
              </w:rPr>
              <w:t>Active</w:t>
            </w:r>
          </w:p>
        </w:tc>
      </w:tr>
      <w:tr w:rsidR="004674C6" w:rsidRPr="004674C6" w:rsidTr="00FD7056">
        <w:trPr>
          <w:trHeight w:val="966"/>
        </w:trPr>
        <w:tc>
          <w:tcPr>
            <w:tcW w:w="1350" w:type="dxa"/>
          </w:tcPr>
          <w:p w:rsidR="00B47397" w:rsidRPr="004674C6" w:rsidRDefault="00B47397" w:rsidP="00D6766B">
            <w:pPr>
              <w:pStyle w:val="TableParagraph"/>
              <w:spacing w:before="137"/>
              <w:rPr>
                <w:rFonts w:asciiTheme="minorHAnsi" w:hAnsiTheme="minorHAnsi"/>
                <w:b/>
                <w:sz w:val="24"/>
                <w:szCs w:val="24"/>
              </w:rPr>
            </w:pPr>
          </w:p>
          <w:p w:rsidR="00B47397" w:rsidRPr="004674C6" w:rsidRDefault="00B47397" w:rsidP="00D6766B">
            <w:pPr>
              <w:pStyle w:val="TableParagraph"/>
              <w:spacing w:before="1"/>
              <w:ind w:left="112"/>
              <w:rPr>
                <w:rFonts w:asciiTheme="minorHAnsi" w:hAnsiTheme="minorHAnsi"/>
                <w:sz w:val="24"/>
                <w:szCs w:val="24"/>
              </w:rPr>
            </w:pPr>
            <w:r w:rsidRPr="004674C6">
              <w:rPr>
                <w:rFonts w:asciiTheme="minorHAnsi" w:hAnsiTheme="minorHAnsi"/>
                <w:spacing w:val="-10"/>
                <w:sz w:val="24"/>
                <w:szCs w:val="24"/>
              </w:rPr>
              <w:t>6</w:t>
            </w:r>
          </w:p>
        </w:tc>
        <w:tc>
          <w:tcPr>
            <w:tcW w:w="4345" w:type="dxa"/>
          </w:tcPr>
          <w:p w:rsidR="00B47397" w:rsidRPr="004674C6" w:rsidRDefault="00B47397" w:rsidP="00D6766B">
            <w:pPr>
              <w:pStyle w:val="TableParagraph"/>
              <w:spacing w:before="294"/>
              <w:ind w:left="112"/>
              <w:rPr>
                <w:rFonts w:asciiTheme="minorHAnsi" w:hAnsiTheme="minorHAnsi"/>
                <w:sz w:val="24"/>
                <w:szCs w:val="24"/>
              </w:rPr>
            </w:pPr>
            <w:r w:rsidRPr="004674C6">
              <w:rPr>
                <w:rFonts w:asciiTheme="minorHAnsi" w:hAnsiTheme="minorHAnsi"/>
                <w:sz w:val="24"/>
                <w:szCs w:val="24"/>
              </w:rPr>
              <w:t>Symantec</w:t>
            </w:r>
            <w:r w:rsidRPr="004674C6">
              <w:rPr>
                <w:rFonts w:asciiTheme="minorHAnsi" w:hAnsiTheme="minorHAnsi"/>
                <w:spacing w:val="-10"/>
                <w:sz w:val="24"/>
                <w:szCs w:val="24"/>
              </w:rPr>
              <w:t xml:space="preserve"> </w:t>
            </w:r>
            <w:r w:rsidRPr="004674C6">
              <w:rPr>
                <w:rFonts w:asciiTheme="minorHAnsi" w:hAnsiTheme="minorHAnsi"/>
                <w:spacing w:val="-2"/>
                <w:sz w:val="24"/>
                <w:szCs w:val="24"/>
              </w:rPr>
              <w:t>Antivirus</w:t>
            </w:r>
          </w:p>
        </w:tc>
        <w:tc>
          <w:tcPr>
            <w:tcW w:w="2465" w:type="dxa"/>
          </w:tcPr>
          <w:p w:rsidR="00B47397" w:rsidRPr="004674C6" w:rsidRDefault="00B47397" w:rsidP="00D6766B">
            <w:pPr>
              <w:pStyle w:val="TableParagraph"/>
              <w:spacing w:before="294"/>
              <w:ind w:left="110"/>
              <w:rPr>
                <w:rFonts w:asciiTheme="minorHAnsi" w:hAnsiTheme="minorHAnsi"/>
                <w:sz w:val="24"/>
                <w:szCs w:val="24"/>
              </w:rPr>
            </w:pPr>
            <w:r w:rsidRPr="004674C6">
              <w:rPr>
                <w:rFonts w:asciiTheme="minorHAnsi" w:hAnsiTheme="minorHAnsi"/>
                <w:sz w:val="24"/>
                <w:szCs w:val="24"/>
              </w:rPr>
              <w:t>June</w:t>
            </w:r>
            <w:r w:rsidRPr="004674C6">
              <w:rPr>
                <w:rFonts w:asciiTheme="minorHAnsi" w:hAnsiTheme="minorHAnsi"/>
                <w:spacing w:val="-5"/>
                <w:sz w:val="24"/>
                <w:szCs w:val="24"/>
              </w:rPr>
              <w:t xml:space="preserve"> </w:t>
            </w:r>
            <w:r w:rsidRPr="004674C6">
              <w:rPr>
                <w:rFonts w:asciiTheme="minorHAnsi" w:hAnsiTheme="minorHAnsi"/>
                <w:sz w:val="24"/>
                <w:szCs w:val="24"/>
              </w:rPr>
              <w:t>25</w:t>
            </w:r>
            <w:r w:rsidRPr="004674C6">
              <w:rPr>
                <w:rFonts w:asciiTheme="minorHAnsi" w:hAnsiTheme="minorHAnsi"/>
                <w:sz w:val="24"/>
                <w:szCs w:val="24"/>
                <w:vertAlign w:val="superscript"/>
              </w:rPr>
              <w:t>th</w:t>
            </w:r>
            <w:r w:rsidRPr="004674C6">
              <w:rPr>
                <w:rFonts w:asciiTheme="minorHAnsi" w:hAnsiTheme="minorHAnsi"/>
                <w:spacing w:val="-3"/>
                <w:sz w:val="24"/>
                <w:szCs w:val="24"/>
              </w:rPr>
              <w:t xml:space="preserve"> </w:t>
            </w:r>
            <w:r w:rsidRPr="004674C6">
              <w:rPr>
                <w:rFonts w:asciiTheme="minorHAnsi" w:hAnsiTheme="minorHAnsi"/>
                <w:spacing w:val="-4"/>
                <w:sz w:val="24"/>
                <w:szCs w:val="24"/>
              </w:rPr>
              <w:t>2026</w:t>
            </w:r>
          </w:p>
        </w:tc>
        <w:tc>
          <w:tcPr>
            <w:tcW w:w="2206" w:type="dxa"/>
          </w:tcPr>
          <w:p w:rsidR="00B47397" w:rsidRPr="004674C6" w:rsidRDefault="00B47397" w:rsidP="00D6766B">
            <w:pPr>
              <w:pStyle w:val="TableParagraph"/>
              <w:spacing w:before="294"/>
              <w:ind w:left="113"/>
              <w:rPr>
                <w:rFonts w:asciiTheme="minorHAnsi" w:hAnsiTheme="minorHAnsi"/>
                <w:sz w:val="24"/>
                <w:szCs w:val="24"/>
              </w:rPr>
            </w:pPr>
            <w:r w:rsidRPr="004674C6">
              <w:rPr>
                <w:rFonts w:asciiTheme="minorHAnsi" w:hAnsiTheme="minorHAnsi"/>
                <w:spacing w:val="-2"/>
                <w:sz w:val="24"/>
                <w:szCs w:val="24"/>
              </w:rPr>
              <w:t>Active</w:t>
            </w:r>
          </w:p>
        </w:tc>
      </w:tr>
      <w:tr w:rsidR="004674C6" w:rsidRPr="004674C6" w:rsidTr="00FD7056">
        <w:trPr>
          <w:trHeight w:val="950"/>
        </w:trPr>
        <w:tc>
          <w:tcPr>
            <w:tcW w:w="1350" w:type="dxa"/>
          </w:tcPr>
          <w:p w:rsidR="00B47397" w:rsidRPr="004674C6" w:rsidRDefault="00B47397" w:rsidP="00D6766B">
            <w:pPr>
              <w:pStyle w:val="TableParagraph"/>
              <w:spacing w:before="121"/>
              <w:rPr>
                <w:rFonts w:asciiTheme="minorHAnsi" w:hAnsiTheme="minorHAnsi"/>
                <w:b/>
                <w:sz w:val="24"/>
                <w:szCs w:val="24"/>
              </w:rPr>
            </w:pPr>
          </w:p>
          <w:p w:rsidR="00B47397" w:rsidRPr="004674C6" w:rsidRDefault="00B47397" w:rsidP="00D6766B">
            <w:pPr>
              <w:pStyle w:val="TableParagraph"/>
              <w:ind w:left="112"/>
              <w:rPr>
                <w:rFonts w:asciiTheme="minorHAnsi" w:hAnsiTheme="minorHAnsi"/>
                <w:sz w:val="24"/>
                <w:szCs w:val="24"/>
              </w:rPr>
            </w:pPr>
            <w:r w:rsidRPr="004674C6">
              <w:rPr>
                <w:rFonts w:asciiTheme="minorHAnsi" w:hAnsiTheme="minorHAnsi"/>
                <w:spacing w:val="-10"/>
                <w:sz w:val="24"/>
                <w:szCs w:val="24"/>
              </w:rPr>
              <w:t>7</w:t>
            </w:r>
          </w:p>
        </w:tc>
        <w:tc>
          <w:tcPr>
            <w:tcW w:w="4345" w:type="dxa"/>
          </w:tcPr>
          <w:p w:rsidR="00B47397" w:rsidRPr="004674C6" w:rsidRDefault="00B47397" w:rsidP="00D6766B">
            <w:pPr>
              <w:pStyle w:val="TableParagraph"/>
              <w:spacing w:before="285"/>
              <w:ind w:left="112"/>
              <w:rPr>
                <w:rFonts w:asciiTheme="minorHAnsi" w:hAnsiTheme="minorHAnsi"/>
                <w:sz w:val="24"/>
                <w:szCs w:val="24"/>
              </w:rPr>
            </w:pPr>
            <w:r w:rsidRPr="004674C6">
              <w:rPr>
                <w:rFonts w:asciiTheme="minorHAnsi" w:hAnsiTheme="minorHAnsi"/>
                <w:sz w:val="24"/>
                <w:szCs w:val="24"/>
              </w:rPr>
              <w:t>Fortinet</w:t>
            </w:r>
            <w:r w:rsidRPr="004674C6">
              <w:rPr>
                <w:rFonts w:asciiTheme="minorHAnsi" w:hAnsiTheme="minorHAnsi"/>
                <w:spacing w:val="-7"/>
                <w:sz w:val="24"/>
                <w:szCs w:val="24"/>
              </w:rPr>
              <w:t xml:space="preserve"> </w:t>
            </w:r>
            <w:r w:rsidRPr="004674C6">
              <w:rPr>
                <w:rFonts w:asciiTheme="minorHAnsi" w:hAnsiTheme="minorHAnsi"/>
                <w:spacing w:val="-2"/>
                <w:sz w:val="24"/>
                <w:szCs w:val="24"/>
              </w:rPr>
              <w:t>Firewall</w:t>
            </w:r>
          </w:p>
        </w:tc>
        <w:tc>
          <w:tcPr>
            <w:tcW w:w="2465" w:type="dxa"/>
          </w:tcPr>
          <w:p w:rsidR="00B47397" w:rsidRPr="004674C6" w:rsidRDefault="00B47397" w:rsidP="00D6766B">
            <w:pPr>
              <w:pStyle w:val="TableParagraph"/>
              <w:spacing w:before="285"/>
              <w:ind w:left="110"/>
              <w:rPr>
                <w:rFonts w:asciiTheme="minorHAnsi" w:hAnsiTheme="minorHAnsi"/>
                <w:sz w:val="24"/>
                <w:szCs w:val="24"/>
              </w:rPr>
            </w:pPr>
            <w:r w:rsidRPr="004674C6">
              <w:rPr>
                <w:rFonts w:asciiTheme="minorHAnsi" w:hAnsiTheme="minorHAnsi"/>
                <w:sz w:val="24"/>
                <w:szCs w:val="24"/>
              </w:rPr>
              <w:t>Dec.,</w:t>
            </w:r>
            <w:r w:rsidRPr="004674C6">
              <w:rPr>
                <w:rFonts w:asciiTheme="minorHAnsi" w:hAnsiTheme="minorHAnsi"/>
                <w:spacing w:val="-6"/>
                <w:sz w:val="24"/>
                <w:szCs w:val="24"/>
              </w:rPr>
              <w:t xml:space="preserve"> </w:t>
            </w:r>
            <w:r w:rsidRPr="004674C6">
              <w:rPr>
                <w:rFonts w:asciiTheme="minorHAnsi" w:hAnsiTheme="minorHAnsi"/>
                <w:spacing w:val="-4"/>
                <w:sz w:val="24"/>
                <w:szCs w:val="24"/>
              </w:rPr>
              <w:t>2026</w:t>
            </w:r>
          </w:p>
        </w:tc>
        <w:tc>
          <w:tcPr>
            <w:tcW w:w="2206" w:type="dxa"/>
          </w:tcPr>
          <w:p w:rsidR="00B47397" w:rsidRPr="004674C6" w:rsidRDefault="00B47397" w:rsidP="00D6766B">
            <w:pPr>
              <w:pStyle w:val="TableParagraph"/>
              <w:spacing w:before="285"/>
              <w:ind w:left="113"/>
              <w:rPr>
                <w:rFonts w:asciiTheme="minorHAnsi" w:hAnsiTheme="minorHAnsi"/>
                <w:sz w:val="24"/>
                <w:szCs w:val="24"/>
              </w:rPr>
            </w:pPr>
            <w:r w:rsidRPr="004674C6">
              <w:rPr>
                <w:rFonts w:asciiTheme="minorHAnsi" w:hAnsiTheme="minorHAnsi"/>
                <w:spacing w:val="-2"/>
                <w:sz w:val="24"/>
                <w:szCs w:val="24"/>
              </w:rPr>
              <w:t>Active</w:t>
            </w:r>
          </w:p>
        </w:tc>
      </w:tr>
      <w:tr w:rsidR="004674C6" w:rsidRPr="004674C6" w:rsidTr="00FD7056">
        <w:trPr>
          <w:trHeight w:val="1279"/>
        </w:trPr>
        <w:tc>
          <w:tcPr>
            <w:tcW w:w="1350" w:type="dxa"/>
          </w:tcPr>
          <w:p w:rsidR="00B47397" w:rsidRPr="004674C6" w:rsidRDefault="00B47397" w:rsidP="00D6766B">
            <w:pPr>
              <w:pStyle w:val="TableParagraph"/>
              <w:spacing w:before="107"/>
              <w:ind w:left="112"/>
              <w:rPr>
                <w:rFonts w:asciiTheme="minorHAnsi" w:hAnsiTheme="minorHAnsi"/>
                <w:sz w:val="24"/>
                <w:szCs w:val="24"/>
              </w:rPr>
            </w:pPr>
            <w:r w:rsidRPr="004674C6">
              <w:rPr>
                <w:rFonts w:asciiTheme="minorHAnsi" w:hAnsiTheme="minorHAnsi"/>
                <w:spacing w:val="-10"/>
                <w:sz w:val="24"/>
                <w:szCs w:val="24"/>
              </w:rPr>
              <w:t>8</w:t>
            </w:r>
          </w:p>
        </w:tc>
        <w:tc>
          <w:tcPr>
            <w:tcW w:w="4345" w:type="dxa"/>
          </w:tcPr>
          <w:p w:rsidR="00B47397" w:rsidRPr="004674C6" w:rsidRDefault="00B47397" w:rsidP="00D6766B">
            <w:pPr>
              <w:pStyle w:val="TableParagraph"/>
              <w:spacing w:before="107"/>
              <w:ind w:left="112"/>
              <w:rPr>
                <w:rFonts w:asciiTheme="minorHAnsi" w:hAnsiTheme="minorHAnsi"/>
                <w:sz w:val="24"/>
                <w:szCs w:val="24"/>
              </w:rPr>
            </w:pPr>
            <w:r w:rsidRPr="004674C6">
              <w:rPr>
                <w:rFonts w:asciiTheme="minorHAnsi" w:hAnsiTheme="minorHAnsi"/>
                <w:sz w:val="24"/>
                <w:szCs w:val="24"/>
              </w:rPr>
              <w:t>Patch</w:t>
            </w:r>
            <w:r w:rsidRPr="004674C6">
              <w:rPr>
                <w:rFonts w:asciiTheme="minorHAnsi" w:hAnsiTheme="minorHAnsi"/>
                <w:spacing w:val="-10"/>
                <w:sz w:val="24"/>
                <w:szCs w:val="24"/>
              </w:rPr>
              <w:t xml:space="preserve"> </w:t>
            </w:r>
            <w:r w:rsidRPr="004674C6">
              <w:rPr>
                <w:rFonts w:asciiTheme="minorHAnsi" w:hAnsiTheme="minorHAnsi"/>
                <w:sz w:val="24"/>
                <w:szCs w:val="24"/>
              </w:rPr>
              <w:t>Manager</w:t>
            </w:r>
            <w:r w:rsidRPr="004674C6">
              <w:rPr>
                <w:rFonts w:asciiTheme="minorHAnsi" w:hAnsiTheme="minorHAnsi"/>
                <w:spacing w:val="-4"/>
                <w:sz w:val="24"/>
                <w:szCs w:val="24"/>
              </w:rPr>
              <w:t xml:space="preserve"> Plus</w:t>
            </w:r>
          </w:p>
        </w:tc>
        <w:tc>
          <w:tcPr>
            <w:tcW w:w="2465" w:type="dxa"/>
          </w:tcPr>
          <w:p w:rsidR="00B47397" w:rsidRPr="004674C6" w:rsidRDefault="002D3668" w:rsidP="002D3668">
            <w:pPr>
              <w:pStyle w:val="TableParagraph"/>
              <w:spacing w:before="107"/>
              <w:rPr>
                <w:rFonts w:asciiTheme="minorHAnsi" w:hAnsiTheme="minorHAnsi"/>
                <w:sz w:val="24"/>
                <w:szCs w:val="24"/>
              </w:rPr>
            </w:pPr>
            <w:r>
              <w:rPr>
                <w:rFonts w:asciiTheme="minorHAnsi" w:hAnsiTheme="minorHAnsi"/>
                <w:sz w:val="24"/>
                <w:szCs w:val="24"/>
              </w:rPr>
              <w:t xml:space="preserve">  </w:t>
            </w:r>
            <w:r w:rsidR="00B47397" w:rsidRPr="004674C6">
              <w:rPr>
                <w:rFonts w:asciiTheme="minorHAnsi" w:hAnsiTheme="minorHAnsi"/>
                <w:sz w:val="24"/>
                <w:szCs w:val="24"/>
              </w:rPr>
              <w:t>June.</w:t>
            </w:r>
            <w:r w:rsidR="00B47397" w:rsidRPr="004674C6">
              <w:rPr>
                <w:rFonts w:asciiTheme="minorHAnsi" w:hAnsiTheme="minorHAnsi"/>
                <w:spacing w:val="-8"/>
                <w:sz w:val="24"/>
                <w:szCs w:val="24"/>
              </w:rPr>
              <w:t xml:space="preserve"> </w:t>
            </w:r>
            <w:r w:rsidR="00B47397" w:rsidRPr="004674C6">
              <w:rPr>
                <w:rFonts w:asciiTheme="minorHAnsi" w:hAnsiTheme="minorHAnsi"/>
                <w:spacing w:val="-4"/>
                <w:sz w:val="24"/>
                <w:szCs w:val="24"/>
              </w:rPr>
              <w:t>2026</w:t>
            </w:r>
          </w:p>
        </w:tc>
        <w:tc>
          <w:tcPr>
            <w:tcW w:w="2206" w:type="dxa"/>
          </w:tcPr>
          <w:p w:rsidR="00B47397" w:rsidRPr="004674C6" w:rsidRDefault="00B47397" w:rsidP="00D6766B">
            <w:pPr>
              <w:pStyle w:val="TableParagraph"/>
              <w:spacing w:before="107"/>
              <w:ind w:left="113"/>
              <w:rPr>
                <w:rFonts w:asciiTheme="minorHAnsi" w:hAnsiTheme="minorHAnsi"/>
                <w:sz w:val="24"/>
                <w:szCs w:val="24"/>
              </w:rPr>
            </w:pPr>
            <w:r w:rsidRPr="004674C6">
              <w:rPr>
                <w:rFonts w:asciiTheme="minorHAnsi" w:hAnsiTheme="minorHAnsi"/>
                <w:spacing w:val="-2"/>
                <w:sz w:val="24"/>
                <w:szCs w:val="24"/>
              </w:rPr>
              <w:t>Active</w:t>
            </w:r>
          </w:p>
        </w:tc>
      </w:tr>
    </w:tbl>
    <w:p w:rsidR="00B47397" w:rsidRPr="004674C6" w:rsidRDefault="00B47397" w:rsidP="00B47397">
      <w:pPr>
        <w:pStyle w:val="TableParagraph"/>
        <w:rPr>
          <w:rFonts w:asciiTheme="minorHAnsi" w:hAnsiTheme="minorHAnsi"/>
          <w:sz w:val="24"/>
          <w:szCs w:val="24"/>
        </w:rPr>
      </w:pPr>
      <w:r w:rsidRPr="004674C6">
        <w:rPr>
          <w:rFonts w:asciiTheme="minorHAnsi" w:hAnsiTheme="minorHAnsi"/>
          <w:sz w:val="24"/>
          <w:szCs w:val="24"/>
        </w:rPr>
        <w:t xml:space="preserve">  </w:t>
      </w:r>
    </w:p>
    <w:tbl>
      <w:tblPr>
        <w:tblW w:w="10350"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4320"/>
        <w:gridCol w:w="2520"/>
        <w:gridCol w:w="2160"/>
      </w:tblGrid>
      <w:tr w:rsidR="004674C6" w:rsidRPr="004674C6" w:rsidTr="00FD7056">
        <w:trPr>
          <w:trHeight w:val="873"/>
        </w:trPr>
        <w:tc>
          <w:tcPr>
            <w:tcW w:w="1350" w:type="dxa"/>
          </w:tcPr>
          <w:p w:rsidR="00B47397" w:rsidRPr="004674C6" w:rsidRDefault="00B47397" w:rsidP="00D6766B">
            <w:pPr>
              <w:pStyle w:val="TableParagraph"/>
              <w:spacing w:before="44"/>
              <w:rPr>
                <w:rFonts w:asciiTheme="minorHAnsi" w:hAnsiTheme="minorHAnsi"/>
                <w:b/>
                <w:sz w:val="24"/>
                <w:szCs w:val="24"/>
              </w:rPr>
            </w:pPr>
          </w:p>
          <w:p w:rsidR="00B47397" w:rsidRPr="004674C6" w:rsidRDefault="00B47397" w:rsidP="00D6766B">
            <w:pPr>
              <w:pStyle w:val="TableParagraph"/>
              <w:ind w:left="117"/>
              <w:rPr>
                <w:rFonts w:asciiTheme="minorHAnsi" w:hAnsiTheme="minorHAnsi"/>
                <w:sz w:val="24"/>
                <w:szCs w:val="24"/>
              </w:rPr>
            </w:pPr>
            <w:r w:rsidRPr="004674C6">
              <w:rPr>
                <w:rFonts w:asciiTheme="minorHAnsi" w:hAnsiTheme="minorHAnsi"/>
                <w:spacing w:val="-5"/>
                <w:sz w:val="24"/>
                <w:szCs w:val="24"/>
              </w:rPr>
              <w:t>13</w:t>
            </w:r>
          </w:p>
        </w:tc>
        <w:tc>
          <w:tcPr>
            <w:tcW w:w="4320" w:type="dxa"/>
          </w:tcPr>
          <w:p w:rsidR="00B47397" w:rsidRPr="004674C6" w:rsidRDefault="00B47397" w:rsidP="00D6766B">
            <w:pPr>
              <w:pStyle w:val="TableParagraph"/>
              <w:spacing w:before="246"/>
              <w:ind w:left="117"/>
              <w:rPr>
                <w:rFonts w:asciiTheme="minorHAnsi" w:hAnsiTheme="minorHAnsi"/>
                <w:sz w:val="24"/>
                <w:szCs w:val="24"/>
              </w:rPr>
            </w:pPr>
            <w:r w:rsidRPr="004674C6">
              <w:rPr>
                <w:rFonts w:asciiTheme="minorHAnsi" w:hAnsiTheme="minorHAnsi"/>
                <w:spacing w:val="-4"/>
                <w:sz w:val="24"/>
                <w:szCs w:val="24"/>
              </w:rPr>
              <w:t>NDPR</w:t>
            </w:r>
          </w:p>
        </w:tc>
        <w:tc>
          <w:tcPr>
            <w:tcW w:w="2520" w:type="dxa"/>
          </w:tcPr>
          <w:p w:rsidR="00B47397" w:rsidRPr="004674C6" w:rsidRDefault="00B47397" w:rsidP="00D6766B">
            <w:pPr>
              <w:pStyle w:val="TableParagraph"/>
              <w:spacing w:before="246"/>
              <w:ind w:left="117"/>
              <w:rPr>
                <w:rFonts w:asciiTheme="minorHAnsi" w:hAnsiTheme="minorHAnsi"/>
                <w:sz w:val="24"/>
                <w:szCs w:val="24"/>
              </w:rPr>
            </w:pPr>
            <w:r w:rsidRPr="004674C6">
              <w:rPr>
                <w:rFonts w:asciiTheme="minorHAnsi" w:hAnsiTheme="minorHAnsi"/>
                <w:sz w:val="24"/>
                <w:szCs w:val="24"/>
              </w:rPr>
              <w:t>Dec</w:t>
            </w:r>
            <w:r w:rsidRPr="004674C6">
              <w:rPr>
                <w:rFonts w:asciiTheme="minorHAnsi" w:hAnsiTheme="minorHAnsi"/>
                <w:spacing w:val="-4"/>
                <w:sz w:val="24"/>
                <w:szCs w:val="24"/>
              </w:rPr>
              <w:t xml:space="preserve"> </w:t>
            </w:r>
            <w:r w:rsidRPr="004674C6">
              <w:rPr>
                <w:rFonts w:asciiTheme="minorHAnsi" w:hAnsiTheme="minorHAnsi"/>
                <w:sz w:val="24"/>
                <w:szCs w:val="24"/>
              </w:rPr>
              <w:t>31st</w:t>
            </w:r>
            <w:r w:rsidRPr="004674C6">
              <w:rPr>
                <w:rFonts w:asciiTheme="minorHAnsi" w:hAnsiTheme="minorHAnsi"/>
                <w:spacing w:val="-2"/>
                <w:sz w:val="24"/>
                <w:szCs w:val="24"/>
              </w:rPr>
              <w:t xml:space="preserve"> </w:t>
            </w:r>
            <w:r w:rsidRPr="004674C6">
              <w:rPr>
                <w:rFonts w:asciiTheme="minorHAnsi" w:hAnsiTheme="minorHAnsi"/>
                <w:spacing w:val="-4"/>
                <w:sz w:val="24"/>
                <w:szCs w:val="24"/>
              </w:rPr>
              <w:t>2026</w:t>
            </w:r>
          </w:p>
        </w:tc>
        <w:tc>
          <w:tcPr>
            <w:tcW w:w="2160" w:type="dxa"/>
          </w:tcPr>
          <w:p w:rsidR="00B47397" w:rsidRPr="004674C6" w:rsidRDefault="00B47397" w:rsidP="00D6766B">
            <w:pPr>
              <w:pStyle w:val="TableParagraph"/>
              <w:spacing w:before="246"/>
              <w:ind w:left="118"/>
              <w:rPr>
                <w:rFonts w:asciiTheme="minorHAnsi" w:hAnsiTheme="minorHAnsi"/>
                <w:sz w:val="24"/>
                <w:szCs w:val="24"/>
              </w:rPr>
            </w:pPr>
            <w:r w:rsidRPr="004674C6">
              <w:rPr>
                <w:rFonts w:asciiTheme="minorHAnsi" w:hAnsiTheme="minorHAnsi"/>
                <w:spacing w:val="-2"/>
                <w:sz w:val="24"/>
                <w:szCs w:val="24"/>
              </w:rPr>
              <w:t>Active</w:t>
            </w:r>
          </w:p>
        </w:tc>
      </w:tr>
      <w:tr w:rsidR="004674C6" w:rsidRPr="004674C6" w:rsidTr="00FD7056">
        <w:trPr>
          <w:trHeight w:val="884"/>
        </w:trPr>
        <w:tc>
          <w:tcPr>
            <w:tcW w:w="1350" w:type="dxa"/>
            <w:tcBorders>
              <w:bottom w:val="single" w:sz="8" w:space="0" w:color="000000"/>
            </w:tcBorders>
          </w:tcPr>
          <w:p w:rsidR="00B47397" w:rsidRPr="004674C6" w:rsidRDefault="00B47397" w:rsidP="00D6766B">
            <w:pPr>
              <w:pStyle w:val="TableParagraph"/>
              <w:spacing w:before="56"/>
              <w:rPr>
                <w:rFonts w:asciiTheme="minorHAnsi" w:hAnsiTheme="minorHAnsi"/>
                <w:b/>
                <w:sz w:val="24"/>
                <w:szCs w:val="24"/>
              </w:rPr>
            </w:pPr>
          </w:p>
          <w:p w:rsidR="00B47397" w:rsidRPr="004674C6" w:rsidRDefault="00B47397" w:rsidP="00D6766B">
            <w:pPr>
              <w:pStyle w:val="TableParagraph"/>
              <w:ind w:left="117"/>
              <w:rPr>
                <w:rFonts w:asciiTheme="minorHAnsi" w:hAnsiTheme="minorHAnsi"/>
                <w:sz w:val="24"/>
                <w:szCs w:val="24"/>
              </w:rPr>
            </w:pPr>
            <w:r w:rsidRPr="004674C6">
              <w:rPr>
                <w:rFonts w:asciiTheme="minorHAnsi" w:hAnsiTheme="minorHAnsi"/>
                <w:spacing w:val="-5"/>
                <w:sz w:val="24"/>
                <w:szCs w:val="24"/>
              </w:rPr>
              <w:t>14</w:t>
            </w:r>
          </w:p>
        </w:tc>
        <w:tc>
          <w:tcPr>
            <w:tcW w:w="4320" w:type="dxa"/>
            <w:tcBorders>
              <w:bottom w:val="single" w:sz="8" w:space="0" w:color="000000"/>
            </w:tcBorders>
          </w:tcPr>
          <w:p w:rsidR="00B47397" w:rsidRPr="004674C6" w:rsidRDefault="00B47397" w:rsidP="00D6766B">
            <w:pPr>
              <w:pStyle w:val="TableParagraph"/>
              <w:spacing w:before="254"/>
              <w:ind w:left="117"/>
              <w:rPr>
                <w:rFonts w:asciiTheme="minorHAnsi" w:hAnsiTheme="minorHAnsi"/>
                <w:sz w:val="24"/>
                <w:szCs w:val="24"/>
              </w:rPr>
            </w:pPr>
            <w:r w:rsidRPr="004674C6">
              <w:rPr>
                <w:rFonts w:asciiTheme="minorHAnsi" w:hAnsiTheme="minorHAnsi"/>
                <w:sz w:val="24"/>
                <w:szCs w:val="24"/>
              </w:rPr>
              <w:t>Fire</w:t>
            </w:r>
            <w:r w:rsidRPr="004674C6">
              <w:rPr>
                <w:rFonts w:asciiTheme="minorHAnsi" w:hAnsiTheme="minorHAnsi"/>
                <w:spacing w:val="-4"/>
                <w:sz w:val="24"/>
                <w:szCs w:val="24"/>
              </w:rPr>
              <w:t xml:space="preserve"> </w:t>
            </w:r>
            <w:r w:rsidRPr="004674C6">
              <w:rPr>
                <w:rFonts w:asciiTheme="minorHAnsi" w:hAnsiTheme="minorHAnsi"/>
                <w:sz w:val="24"/>
                <w:szCs w:val="24"/>
              </w:rPr>
              <w:t>Service</w:t>
            </w:r>
            <w:r w:rsidRPr="004674C6">
              <w:rPr>
                <w:rFonts w:asciiTheme="minorHAnsi" w:hAnsiTheme="minorHAnsi"/>
                <w:spacing w:val="-3"/>
                <w:sz w:val="24"/>
                <w:szCs w:val="24"/>
              </w:rPr>
              <w:t xml:space="preserve"> </w:t>
            </w:r>
            <w:r w:rsidRPr="004674C6">
              <w:rPr>
                <w:rFonts w:asciiTheme="minorHAnsi" w:hAnsiTheme="minorHAnsi"/>
                <w:spacing w:val="-2"/>
                <w:sz w:val="24"/>
                <w:szCs w:val="24"/>
              </w:rPr>
              <w:t>Certificate</w:t>
            </w:r>
          </w:p>
        </w:tc>
        <w:tc>
          <w:tcPr>
            <w:tcW w:w="2520" w:type="dxa"/>
            <w:tcBorders>
              <w:bottom w:val="single" w:sz="8" w:space="0" w:color="000000"/>
            </w:tcBorders>
          </w:tcPr>
          <w:p w:rsidR="00B47397" w:rsidRPr="004674C6" w:rsidRDefault="00B47397" w:rsidP="00D6766B">
            <w:pPr>
              <w:pStyle w:val="TableParagraph"/>
              <w:spacing w:before="254"/>
              <w:ind w:left="117"/>
              <w:rPr>
                <w:rFonts w:asciiTheme="minorHAnsi" w:hAnsiTheme="minorHAnsi"/>
                <w:sz w:val="24"/>
                <w:szCs w:val="24"/>
              </w:rPr>
            </w:pPr>
            <w:r w:rsidRPr="004674C6">
              <w:rPr>
                <w:rFonts w:asciiTheme="minorHAnsi" w:hAnsiTheme="minorHAnsi"/>
                <w:sz w:val="24"/>
                <w:szCs w:val="24"/>
              </w:rPr>
              <w:t>December</w:t>
            </w:r>
            <w:r w:rsidRPr="004674C6">
              <w:rPr>
                <w:rFonts w:asciiTheme="minorHAnsi" w:hAnsiTheme="minorHAnsi"/>
                <w:spacing w:val="-10"/>
                <w:sz w:val="24"/>
                <w:szCs w:val="24"/>
              </w:rPr>
              <w:t xml:space="preserve"> </w:t>
            </w:r>
            <w:r w:rsidRPr="004674C6">
              <w:rPr>
                <w:rFonts w:asciiTheme="minorHAnsi" w:hAnsiTheme="minorHAnsi"/>
                <w:spacing w:val="-4"/>
                <w:sz w:val="24"/>
                <w:szCs w:val="24"/>
              </w:rPr>
              <w:t>2026</w:t>
            </w:r>
          </w:p>
        </w:tc>
        <w:tc>
          <w:tcPr>
            <w:tcW w:w="2160" w:type="dxa"/>
            <w:tcBorders>
              <w:bottom w:val="single" w:sz="8" w:space="0" w:color="000000"/>
            </w:tcBorders>
          </w:tcPr>
          <w:p w:rsidR="00B47397" w:rsidRPr="004674C6" w:rsidRDefault="00B47397" w:rsidP="00D6766B">
            <w:pPr>
              <w:pStyle w:val="TableParagraph"/>
              <w:spacing w:before="254"/>
              <w:ind w:left="118"/>
              <w:rPr>
                <w:rFonts w:asciiTheme="minorHAnsi" w:hAnsiTheme="minorHAnsi"/>
                <w:sz w:val="24"/>
                <w:szCs w:val="24"/>
              </w:rPr>
            </w:pPr>
            <w:r w:rsidRPr="004674C6">
              <w:rPr>
                <w:rFonts w:asciiTheme="minorHAnsi" w:hAnsiTheme="minorHAnsi"/>
                <w:spacing w:val="-2"/>
                <w:sz w:val="24"/>
                <w:szCs w:val="24"/>
              </w:rPr>
              <w:t>Active</w:t>
            </w:r>
          </w:p>
        </w:tc>
      </w:tr>
      <w:tr w:rsidR="004674C6" w:rsidRPr="004674C6" w:rsidTr="00FD7056">
        <w:trPr>
          <w:trHeight w:val="971"/>
        </w:trPr>
        <w:tc>
          <w:tcPr>
            <w:tcW w:w="1350" w:type="dxa"/>
            <w:tcBorders>
              <w:top w:val="single" w:sz="8" w:space="0" w:color="000000"/>
            </w:tcBorders>
          </w:tcPr>
          <w:p w:rsidR="00B47397" w:rsidRPr="004674C6" w:rsidRDefault="00B47397" w:rsidP="00D6766B">
            <w:pPr>
              <w:pStyle w:val="TableParagraph"/>
              <w:spacing w:before="142"/>
              <w:rPr>
                <w:rFonts w:asciiTheme="minorHAnsi" w:hAnsiTheme="minorHAnsi"/>
                <w:b/>
                <w:sz w:val="24"/>
                <w:szCs w:val="24"/>
              </w:rPr>
            </w:pPr>
          </w:p>
          <w:p w:rsidR="00B47397" w:rsidRPr="004674C6" w:rsidRDefault="00B47397" w:rsidP="00D6766B">
            <w:pPr>
              <w:pStyle w:val="TableParagraph"/>
              <w:ind w:left="122"/>
              <w:rPr>
                <w:rFonts w:asciiTheme="minorHAnsi" w:hAnsiTheme="minorHAnsi"/>
                <w:sz w:val="24"/>
                <w:szCs w:val="24"/>
              </w:rPr>
            </w:pPr>
            <w:r w:rsidRPr="004674C6">
              <w:rPr>
                <w:rFonts w:asciiTheme="minorHAnsi" w:hAnsiTheme="minorHAnsi"/>
                <w:spacing w:val="-10"/>
                <w:sz w:val="24"/>
                <w:szCs w:val="24"/>
              </w:rPr>
              <w:t>9</w:t>
            </w:r>
          </w:p>
        </w:tc>
        <w:tc>
          <w:tcPr>
            <w:tcW w:w="4320" w:type="dxa"/>
            <w:tcBorders>
              <w:top w:val="single" w:sz="8" w:space="0" w:color="000000"/>
            </w:tcBorders>
          </w:tcPr>
          <w:p w:rsidR="00B47397" w:rsidRPr="004674C6" w:rsidRDefault="00B47397" w:rsidP="00D6766B">
            <w:pPr>
              <w:pStyle w:val="TableParagraph"/>
              <w:spacing w:before="297"/>
              <w:ind w:left="122"/>
              <w:rPr>
                <w:rFonts w:asciiTheme="minorHAnsi" w:hAnsiTheme="minorHAnsi"/>
                <w:sz w:val="24"/>
                <w:szCs w:val="24"/>
              </w:rPr>
            </w:pPr>
            <w:r w:rsidRPr="004674C6">
              <w:rPr>
                <w:rFonts w:asciiTheme="minorHAnsi" w:hAnsiTheme="minorHAnsi"/>
                <w:spacing w:val="-2"/>
                <w:sz w:val="24"/>
                <w:szCs w:val="24"/>
              </w:rPr>
              <w:t>NESSUS</w:t>
            </w:r>
          </w:p>
        </w:tc>
        <w:tc>
          <w:tcPr>
            <w:tcW w:w="2520" w:type="dxa"/>
            <w:tcBorders>
              <w:top w:val="single" w:sz="8" w:space="0" w:color="000000"/>
            </w:tcBorders>
          </w:tcPr>
          <w:p w:rsidR="00B47397" w:rsidRPr="004674C6" w:rsidRDefault="00B47397" w:rsidP="00D6766B">
            <w:pPr>
              <w:pStyle w:val="TableParagraph"/>
              <w:spacing w:before="297"/>
              <w:ind w:left="120"/>
              <w:rPr>
                <w:rFonts w:asciiTheme="minorHAnsi" w:hAnsiTheme="minorHAnsi"/>
                <w:sz w:val="24"/>
                <w:szCs w:val="24"/>
              </w:rPr>
            </w:pPr>
            <w:r w:rsidRPr="004674C6">
              <w:rPr>
                <w:rFonts w:asciiTheme="minorHAnsi" w:hAnsiTheme="minorHAnsi"/>
                <w:sz w:val="24"/>
                <w:szCs w:val="24"/>
              </w:rPr>
              <w:t>September</w:t>
            </w:r>
            <w:r w:rsidRPr="004674C6">
              <w:rPr>
                <w:rFonts w:asciiTheme="minorHAnsi" w:hAnsiTheme="minorHAnsi"/>
                <w:spacing w:val="-9"/>
                <w:sz w:val="24"/>
                <w:szCs w:val="24"/>
              </w:rPr>
              <w:t xml:space="preserve"> </w:t>
            </w:r>
            <w:r w:rsidRPr="004674C6">
              <w:rPr>
                <w:rFonts w:asciiTheme="minorHAnsi" w:hAnsiTheme="minorHAnsi"/>
                <w:spacing w:val="-4"/>
                <w:sz w:val="24"/>
                <w:szCs w:val="24"/>
              </w:rPr>
              <w:t>2026</w:t>
            </w:r>
          </w:p>
        </w:tc>
        <w:tc>
          <w:tcPr>
            <w:tcW w:w="2160" w:type="dxa"/>
            <w:tcBorders>
              <w:top w:val="single" w:sz="8" w:space="0" w:color="000000"/>
            </w:tcBorders>
          </w:tcPr>
          <w:p w:rsidR="00B47397" w:rsidRPr="004674C6" w:rsidRDefault="00B47397" w:rsidP="00D6766B">
            <w:pPr>
              <w:pStyle w:val="TableParagraph"/>
              <w:spacing w:before="297"/>
              <w:ind w:left="123"/>
              <w:rPr>
                <w:rFonts w:asciiTheme="minorHAnsi" w:hAnsiTheme="minorHAnsi"/>
                <w:sz w:val="24"/>
                <w:szCs w:val="24"/>
              </w:rPr>
            </w:pPr>
            <w:r w:rsidRPr="004674C6">
              <w:rPr>
                <w:rFonts w:asciiTheme="minorHAnsi" w:hAnsiTheme="minorHAnsi"/>
                <w:spacing w:val="-2"/>
                <w:sz w:val="24"/>
                <w:szCs w:val="24"/>
              </w:rPr>
              <w:t>Active</w:t>
            </w:r>
          </w:p>
        </w:tc>
      </w:tr>
      <w:tr w:rsidR="004674C6" w:rsidRPr="004674C6" w:rsidTr="00FD7056">
        <w:trPr>
          <w:trHeight w:val="950"/>
        </w:trPr>
        <w:tc>
          <w:tcPr>
            <w:tcW w:w="1350" w:type="dxa"/>
          </w:tcPr>
          <w:p w:rsidR="00B47397" w:rsidRPr="004674C6" w:rsidRDefault="00B47397" w:rsidP="00D6766B">
            <w:pPr>
              <w:pStyle w:val="TableParagraph"/>
              <w:spacing w:before="121"/>
              <w:rPr>
                <w:rFonts w:asciiTheme="minorHAnsi" w:hAnsiTheme="minorHAnsi"/>
                <w:b/>
                <w:sz w:val="24"/>
                <w:szCs w:val="24"/>
              </w:rPr>
            </w:pPr>
          </w:p>
          <w:p w:rsidR="00B47397" w:rsidRPr="004674C6" w:rsidRDefault="00B47397" w:rsidP="00D6766B">
            <w:pPr>
              <w:pStyle w:val="TableParagraph"/>
              <w:ind w:left="122"/>
              <w:rPr>
                <w:rFonts w:asciiTheme="minorHAnsi" w:hAnsiTheme="minorHAnsi"/>
                <w:sz w:val="24"/>
                <w:szCs w:val="24"/>
              </w:rPr>
            </w:pPr>
            <w:r w:rsidRPr="004674C6">
              <w:rPr>
                <w:rFonts w:asciiTheme="minorHAnsi" w:hAnsiTheme="minorHAnsi"/>
                <w:spacing w:val="-5"/>
                <w:sz w:val="24"/>
                <w:szCs w:val="24"/>
              </w:rPr>
              <w:t>10</w:t>
            </w:r>
          </w:p>
        </w:tc>
        <w:tc>
          <w:tcPr>
            <w:tcW w:w="4320" w:type="dxa"/>
          </w:tcPr>
          <w:p w:rsidR="00B47397" w:rsidRPr="004674C6" w:rsidRDefault="00B47397" w:rsidP="00D6766B">
            <w:pPr>
              <w:pStyle w:val="TableParagraph"/>
              <w:spacing w:before="285"/>
              <w:ind w:left="122"/>
              <w:rPr>
                <w:rFonts w:asciiTheme="minorHAnsi" w:hAnsiTheme="minorHAnsi"/>
                <w:sz w:val="24"/>
                <w:szCs w:val="24"/>
              </w:rPr>
            </w:pPr>
            <w:r w:rsidRPr="004674C6">
              <w:rPr>
                <w:rFonts w:asciiTheme="minorHAnsi" w:hAnsiTheme="minorHAnsi"/>
                <w:sz w:val="24"/>
                <w:szCs w:val="24"/>
              </w:rPr>
              <w:t>Complete</w:t>
            </w:r>
            <w:r w:rsidRPr="004674C6">
              <w:rPr>
                <w:rFonts w:asciiTheme="minorHAnsi" w:hAnsiTheme="minorHAnsi"/>
                <w:spacing w:val="-5"/>
                <w:sz w:val="24"/>
                <w:szCs w:val="24"/>
              </w:rPr>
              <w:t xml:space="preserve"> </w:t>
            </w:r>
            <w:r w:rsidRPr="004674C6">
              <w:rPr>
                <w:rFonts w:asciiTheme="minorHAnsi" w:hAnsiTheme="minorHAnsi"/>
                <w:sz w:val="24"/>
                <w:szCs w:val="24"/>
              </w:rPr>
              <w:t>SFTP</w:t>
            </w:r>
            <w:r w:rsidRPr="004674C6">
              <w:rPr>
                <w:rFonts w:asciiTheme="minorHAnsi" w:hAnsiTheme="minorHAnsi"/>
                <w:spacing w:val="-5"/>
                <w:sz w:val="24"/>
                <w:szCs w:val="24"/>
              </w:rPr>
              <w:t xml:space="preserve"> </w:t>
            </w:r>
            <w:r w:rsidRPr="004674C6">
              <w:rPr>
                <w:rFonts w:asciiTheme="minorHAnsi" w:hAnsiTheme="minorHAnsi"/>
                <w:spacing w:val="-2"/>
                <w:sz w:val="24"/>
                <w:szCs w:val="24"/>
              </w:rPr>
              <w:t>License</w:t>
            </w:r>
          </w:p>
        </w:tc>
        <w:tc>
          <w:tcPr>
            <w:tcW w:w="2520" w:type="dxa"/>
          </w:tcPr>
          <w:p w:rsidR="00B47397" w:rsidRPr="004674C6" w:rsidRDefault="00B47397" w:rsidP="00D6766B">
            <w:pPr>
              <w:pStyle w:val="TableParagraph"/>
              <w:rPr>
                <w:rFonts w:asciiTheme="minorHAnsi" w:hAnsiTheme="minorHAnsi"/>
                <w:sz w:val="24"/>
                <w:szCs w:val="24"/>
              </w:rPr>
            </w:pPr>
          </w:p>
        </w:tc>
        <w:tc>
          <w:tcPr>
            <w:tcW w:w="2160" w:type="dxa"/>
          </w:tcPr>
          <w:p w:rsidR="00B47397" w:rsidRPr="004674C6" w:rsidRDefault="00B47397" w:rsidP="00D6766B">
            <w:pPr>
              <w:pStyle w:val="TableParagraph"/>
              <w:spacing w:before="285"/>
              <w:ind w:left="123"/>
              <w:rPr>
                <w:rFonts w:asciiTheme="minorHAnsi" w:hAnsiTheme="minorHAnsi"/>
                <w:sz w:val="24"/>
                <w:szCs w:val="24"/>
              </w:rPr>
            </w:pPr>
            <w:r w:rsidRPr="004674C6">
              <w:rPr>
                <w:rFonts w:asciiTheme="minorHAnsi" w:hAnsiTheme="minorHAnsi"/>
                <w:spacing w:val="-2"/>
                <w:sz w:val="24"/>
                <w:szCs w:val="24"/>
              </w:rPr>
              <w:t>Active</w:t>
            </w:r>
          </w:p>
        </w:tc>
      </w:tr>
      <w:tr w:rsidR="004674C6" w:rsidRPr="004674C6" w:rsidTr="00FD7056">
        <w:trPr>
          <w:trHeight w:val="950"/>
        </w:trPr>
        <w:tc>
          <w:tcPr>
            <w:tcW w:w="1350" w:type="dxa"/>
          </w:tcPr>
          <w:p w:rsidR="00B47397" w:rsidRPr="004674C6" w:rsidRDefault="00B47397" w:rsidP="00D6766B">
            <w:pPr>
              <w:pStyle w:val="TableParagraph"/>
              <w:spacing w:before="121"/>
              <w:rPr>
                <w:rFonts w:asciiTheme="minorHAnsi" w:hAnsiTheme="minorHAnsi"/>
                <w:b/>
                <w:sz w:val="24"/>
                <w:szCs w:val="24"/>
              </w:rPr>
            </w:pPr>
          </w:p>
          <w:p w:rsidR="00B47397" w:rsidRPr="004674C6" w:rsidRDefault="00B47397" w:rsidP="00D6766B">
            <w:pPr>
              <w:pStyle w:val="TableParagraph"/>
              <w:ind w:left="122"/>
              <w:rPr>
                <w:rFonts w:asciiTheme="minorHAnsi" w:hAnsiTheme="minorHAnsi"/>
                <w:sz w:val="24"/>
                <w:szCs w:val="24"/>
              </w:rPr>
            </w:pPr>
            <w:r w:rsidRPr="004674C6">
              <w:rPr>
                <w:rFonts w:asciiTheme="minorHAnsi" w:hAnsiTheme="minorHAnsi"/>
                <w:spacing w:val="-5"/>
                <w:sz w:val="24"/>
                <w:szCs w:val="24"/>
              </w:rPr>
              <w:t>11</w:t>
            </w:r>
          </w:p>
        </w:tc>
        <w:tc>
          <w:tcPr>
            <w:tcW w:w="4320" w:type="dxa"/>
          </w:tcPr>
          <w:p w:rsidR="00B47397" w:rsidRPr="004674C6" w:rsidRDefault="00B47397" w:rsidP="00D6766B">
            <w:pPr>
              <w:pStyle w:val="TableParagraph"/>
              <w:spacing w:before="285"/>
              <w:ind w:left="122"/>
              <w:rPr>
                <w:rFonts w:asciiTheme="minorHAnsi" w:hAnsiTheme="minorHAnsi"/>
                <w:sz w:val="24"/>
                <w:szCs w:val="24"/>
              </w:rPr>
            </w:pPr>
            <w:r w:rsidRPr="004674C6">
              <w:rPr>
                <w:rFonts w:asciiTheme="minorHAnsi" w:hAnsiTheme="minorHAnsi"/>
                <w:spacing w:val="-2"/>
                <w:sz w:val="24"/>
                <w:szCs w:val="24"/>
              </w:rPr>
              <w:t>Outpost24</w:t>
            </w:r>
          </w:p>
        </w:tc>
        <w:tc>
          <w:tcPr>
            <w:tcW w:w="2520" w:type="dxa"/>
          </w:tcPr>
          <w:p w:rsidR="00B47397" w:rsidRPr="004674C6" w:rsidRDefault="00B47397" w:rsidP="00D6766B">
            <w:pPr>
              <w:pStyle w:val="TableParagraph"/>
              <w:spacing w:before="285"/>
              <w:ind w:left="120"/>
              <w:rPr>
                <w:rFonts w:asciiTheme="minorHAnsi" w:hAnsiTheme="minorHAnsi"/>
                <w:sz w:val="24"/>
                <w:szCs w:val="24"/>
              </w:rPr>
            </w:pPr>
            <w:r w:rsidRPr="004674C6">
              <w:rPr>
                <w:rFonts w:asciiTheme="minorHAnsi" w:hAnsiTheme="minorHAnsi"/>
                <w:sz w:val="24"/>
                <w:szCs w:val="24"/>
              </w:rPr>
              <w:t>May</w:t>
            </w:r>
            <w:r w:rsidRPr="004674C6">
              <w:rPr>
                <w:rFonts w:asciiTheme="minorHAnsi" w:hAnsiTheme="minorHAnsi"/>
                <w:spacing w:val="-3"/>
                <w:sz w:val="24"/>
                <w:szCs w:val="24"/>
              </w:rPr>
              <w:t xml:space="preserve"> </w:t>
            </w:r>
            <w:r w:rsidRPr="004674C6">
              <w:rPr>
                <w:rFonts w:asciiTheme="minorHAnsi" w:hAnsiTheme="minorHAnsi"/>
                <w:spacing w:val="-4"/>
                <w:sz w:val="24"/>
                <w:szCs w:val="24"/>
              </w:rPr>
              <w:t>2027</w:t>
            </w:r>
          </w:p>
        </w:tc>
        <w:tc>
          <w:tcPr>
            <w:tcW w:w="2160" w:type="dxa"/>
          </w:tcPr>
          <w:p w:rsidR="00B47397" w:rsidRPr="004674C6" w:rsidRDefault="00B47397" w:rsidP="00D6766B">
            <w:pPr>
              <w:pStyle w:val="TableParagraph"/>
              <w:spacing w:before="285"/>
              <w:ind w:left="123"/>
              <w:rPr>
                <w:rFonts w:asciiTheme="minorHAnsi" w:hAnsiTheme="minorHAnsi"/>
                <w:sz w:val="24"/>
                <w:szCs w:val="24"/>
              </w:rPr>
            </w:pPr>
            <w:r w:rsidRPr="004674C6">
              <w:rPr>
                <w:rFonts w:asciiTheme="minorHAnsi" w:hAnsiTheme="minorHAnsi"/>
                <w:spacing w:val="-2"/>
                <w:sz w:val="24"/>
                <w:szCs w:val="24"/>
              </w:rPr>
              <w:t>Active</w:t>
            </w:r>
          </w:p>
        </w:tc>
      </w:tr>
      <w:tr w:rsidR="004674C6" w:rsidRPr="004674C6" w:rsidTr="00FD7056">
        <w:trPr>
          <w:trHeight w:val="1283"/>
        </w:trPr>
        <w:tc>
          <w:tcPr>
            <w:tcW w:w="1350" w:type="dxa"/>
          </w:tcPr>
          <w:p w:rsidR="00B47397" w:rsidRPr="004674C6" w:rsidRDefault="00B47397" w:rsidP="00D6766B">
            <w:pPr>
              <w:pStyle w:val="TableParagraph"/>
              <w:spacing w:before="107"/>
              <w:ind w:left="122"/>
              <w:rPr>
                <w:rFonts w:asciiTheme="minorHAnsi" w:hAnsiTheme="minorHAnsi"/>
                <w:sz w:val="24"/>
                <w:szCs w:val="24"/>
              </w:rPr>
            </w:pPr>
            <w:r w:rsidRPr="004674C6">
              <w:rPr>
                <w:rFonts w:asciiTheme="minorHAnsi" w:hAnsiTheme="minorHAnsi"/>
                <w:spacing w:val="-5"/>
                <w:sz w:val="24"/>
                <w:szCs w:val="24"/>
              </w:rPr>
              <w:t>12</w:t>
            </w:r>
          </w:p>
        </w:tc>
        <w:tc>
          <w:tcPr>
            <w:tcW w:w="4320" w:type="dxa"/>
          </w:tcPr>
          <w:p w:rsidR="00B47397" w:rsidRPr="004674C6" w:rsidRDefault="00B47397" w:rsidP="00D6766B">
            <w:pPr>
              <w:pStyle w:val="TableParagraph"/>
              <w:spacing w:before="107"/>
              <w:ind w:left="122"/>
              <w:rPr>
                <w:rFonts w:asciiTheme="minorHAnsi" w:hAnsiTheme="minorHAnsi"/>
                <w:sz w:val="24"/>
                <w:szCs w:val="24"/>
              </w:rPr>
            </w:pPr>
            <w:r w:rsidRPr="004674C6">
              <w:rPr>
                <w:rFonts w:asciiTheme="minorHAnsi" w:hAnsiTheme="minorHAnsi"/>
                <w:sz w:val="24"/>
                <w:szCs w:val="24"/>
              </w:rPr>
              <w:t>ISO</w:t>
            </w:r>
            <w:r w:rsidRPr="004674C6">
              <w:rPr>
                <w:rFonts w:asciiTheme="minorHAnsi" w:hAnsiTheme="minorHAnsi"/>
                <w:spacing w:val="-7"/>
                <w:sz w:val="24"/>
                <w:szCs w:val="24"/>
              </w:rPr>
              <w:t xml:space="preserve"> </w:t>
            </w:r>
            <w:r w:rsidRPr="004674C6">
              <w:rPr>
                <w:rFonts w:asciiTheme="minorHAnsi" w:hAnsiTheme="minorHAnsi"/>
                <w:sz w:val="24"/>
                <w:szCs w:val="24"/>
              </w:rPr>
              <w:t>27001:2022</w:t>
            </w:r>
            <w:r w:rsidRPr="004674C6">
              <w:rPr>
                <w:rFonts w:asciiTheme="minorHAnsi" w:hAnsiTheme="minorHAnsi"/>
                <w:spacing w:val="-5"/>
                <w:sz w:val="24"/>
                <w:szCs w:val="24"/>
              </w:rPr>
              <w:t xml:space="preserve"> </w:t>
            </w:r>
            <w:r w:rsidRPr="004674C6">
              <w:rPr>
                <w:rFonts w:asciiTheme="minorHAnsi" w:hAnsiTheme="minorHAnsi"/>
                <w:spacing w:val="-2"/>
                <w:sz w:val="24"/>
                <w:szCs w:val="24"/>
              </w:rPr>
              <w:t>(Surveillance)</w:t>
            </w:r>
          </w:p>
        </w:tc>
        <w:tc>
          <w:tcPr>
            <w:tcW w:w="2520" w:type="dxa"/>
          </w:tcPr>
          <w:p w:rsidR="00B47397" w:rsidRPr="004674C6" w:rsidRDefault="00B47397" w:rsidP="00D6766B">
            <w:pPr>
              <w:pStyle w:val="TableParagraph"/>
              <w:spacing w:before="107"/>
              <w:ind w:left="53"/>
              <w:rPr>
                <w:rFonts w:asciiTheme="minorHAnsi" w:hAnsiTheme="minorHAnsi"/>
                <w:sz w:val="24"/>
                <w:szCs w:val="24"/>
              </w:rPr>
            </w:pPr>
            <w:r w:rsidRPr="004674C6">
              <w:rPr>
                <w:rFonts w:asciiTheme="minorHAnsi" w:hAnsiTheme="minorHAnsi"/>
                <w:sz w:val="24"/>
                <w:szCs w:val="24"/>
              </w:rPr>
              <w:t>April</w:t>
            </w:r>
            <w:r w:rsidRPr="004674C6">
              <w:rPr>
                <w:rFonts w:asciiTheme="minorHAnsi" w:hAnsiTheme="minorHAnsi"/>
                <w:spacing w:val="-3"/>
                <w:sz w:val="24"/>
                <w:szCs w:val="24"/>
              </w:rPr>
              <w:t xml:space="preserve"> </w:t>
            </w:r>
            <w:r w:rsidRPr="004674C6">
              <w:rPr>
                <w:rFonts w:asciiTheme="minorHAnsi" w:hAnsiTheme="minorHAnsi"/>
                <w:sz w:val="24"/>
                <w:szCs w:val="24"/>
              </w:rPr>
              <w:t>16th</w:t>
            </w:r>
            <w:r w:rsidRPr="004674C6">
              <w:rPr>
                <w:rFonts w:asciiTheme="minorHAnsi" w:hAnsiTheme="minorHAnsi"/>
                <w:spacing w:val="-4"/>
                <w:sz w:val="24"/>
                <w:szCs w:val="24"/>
              </w:rPr>
              <w:t xml:space="preserve"> 2026</w:t>
            </w:r>
          </w:p>
        </w:tc>
        <w:tc>
          <w:tcPr>
            <w:tcW w:w="2160" w:type="dxa"/>
          </w:tcPr>
          <w:p w:rsidR="00B47397" w:rsidRPr="004674C6" w:rsidRDefault="00B47397" w:rsidP="00D6766B">
            <w:pPr>
              <w:pStyle w:val="TableParagraph"/>
              <w:spacing w:before="107"/>
              <w:ind w:left="123"/>
              <w:rPr>
                <w:rFonts w:asciiTheme="minorHAnsi" w:hAnsiTheme="minorHAnsi"/>
                <w:sz w:val="24"/>
                <w:szCs w:val="24"/>
              </w:rPr>
            </w:pPr>
            <w:r w:rsidRPr="004674C6">
              <w:rPr>
                <w:rFonts w:asciiTheme="minorHAnsi" w:hAnsiTheme="minorHAnsi"/>
                <w:spacing w:val="-2"/>
                <w:sz w:val="24"/>
                <w:szCs w:val="24"/>
              </w:rPr>
              <w:t>Active</w:t>
            </w:r>
          </w:p>
        </w:tc>
      </w:tr>
    </w:tbl>
    <w:p w:rsidR="00D6766B" w:rsidRPr="004674C6" w:rsidRDefault="00D6766B" w:rsidP="00EA2F8D">
      <w:pPr>
        <w:rPr>
          <w:sz w:val="24"/>
          <w:szCs w:val="24"/>
        </w:rPr>
      </w:pPr>
    </w:p>
    <w:p w:rsidR="00D6766B" w:rsidRPr="00497B1C" w:rsidRDefault="00D6766B" w:rsidP="00D6766B">
      <w:pPr>
        <w:pStyle w:val="Heading1"/>
        <w:rPr>
          <w:rFonts w:asciiTheme="minorHAnsi" w:hAnsiTheme="minorHAnsi"/>
          <w:color w:val="auto"/>
          <w:szCs w:val="24"/>
        </w:rPr>
      </w:pPr>
      <w:bookmarkStart w:id="1" w:name="WEEKLY_PRODUCTION_REPORT_"/>
      <w:bookmarkEnd w:id="1"/>
      <w:r w:rsidRPr="00497B1C">
        <w:rPr>
          <w:rFonts w:asciiTheme="minorHAnsi" w:hAnsiTheme="minorHAnsi"/>
          <w:color w:val="auto"/>
          <w:szCs w:val="24"/>
        </w:rPr>
        <w:t>PRODUCTION</w:t>
      </w:r>
      <w:r w:rsidRPr="00497B1C">
        <w:rPr>
          <w:rFonts w:asciiTheme="minorHAnsi" w:hAnsiTheme="minorHAnsi"/>
          <w:color w:val="auto"/>
          <w:spacing w:val="-29"/>
          <w:szCs w:val="24"/>
        </w:rPr>
        <w:t xml:space="preserve"> </w:t>
      </w:r>
      <w:r w:rsidRPr="00497B1C">
        <w:rPr>
          <w:rFonts w:asciiTheme="minorHAnsi" w:hAnsiTheme="minorHAnsi"/>
          <w:color w:val="auto"/>
          <w:spacing w:val="-2"/>
          <w:szCs w:val="24"/>
        </w:rPr>
        <w:t>REPORT</w:t>
      </w:r>
    </w:p>
    <w:p w:rsidR="00D6766B" w:rsidRPr="004674C6" w:rsidRDefault="00D6766B" w:rsidP="00D6766B">
      <w:pPr>
        <w:pStyle w:val="Heading2"/>
        <w:keepNext w:val="0"/>
        <w:keepLines w:val="0"/>
        <w:widowControl w:val="0"/>
        <w:numPr>
          <w:ilvl w:val="0"/>
          <w:numId w:val="14"/>
        </w:numPr>
        <w:tabs>
          <w:tab w:val="left" w:pos="376"/>
        </w:tabs>
        <w:autoSpaceDE w:val="0"/>
        <w:autoSpaceDN w:val="0"/>
        <w:spacing w:before="0" w:line="240" w:lineRule="auto"/>
        <w:ind w:left="376" w:hanging="376"/>
        <w:rPr>
          <w:rFonts w:asciiTheme="minorHAnsi" w:hAnsiTheme="minorHAnsi"/>
          <w:color w:val="auto"/>
          <w:sz w:val="24"/>
          <w:szCs w:val="24"/>
        </w:rPr>
      </w:pPr>
      <w:bookmarkStart w:id="2" w:name="1._Production_Overview_"/>
      <w:bookmarkStart w:id="3" w:name="_GoBack"/>
      <w:bookmarkEnd w:id="2"/>
      <w:bookmarkEnd w:id="3"/>
      <w:r w:rsidRPr="004674C6">
        <w:rPr>
          <w:rFonts w:asciiTheme="minorHAnsi" w:hAnsiTheme="minorHAnsi"/>
          <w:color w:val="auto"/>
          <w:sz w:val="24"/>
          <w:szCs w:val="24"/>
        </w:rPr>
        <w:t>Production</w:t>
      </w:r>
      <w:r w:rsidRPr="004674C6">
        <w:rPr>
          <w:rFonts w:asciiTheme="minorHAnsi" w:hAnsiTheme="minorHAnsi"/>
          <w:color w:val="auto"/>
          <w:spacing w:val="-10"/>
          <w:sz w:val="24"/>
          <w:szCs w:val="24"/>
        </w:rPr>
        <w:t xml:space="preserve"> </w:t>
      </w:r>
      <w:r w:rsidRPr="004674C6">
        <w:rPr>
          <w:rFonts w:asciiTheme="minorHAnsi" w:hAnsiTheme="minorHAnsi"/>
          <w:color w:val="auto"/>
          <w:spacing w:val="-2"/>
          <w:sz w:val="24"/>
          <w:szCs w:val="24"/>
        </w:rPr>
        <w:t>Overview</w:t>
      </w:r>
    </w:p>
    <w:p w:rsidR="00D6766B" w:rsidRPr="004674C6" w:rsidRDefault="00D6766B" w:rsidP="00D6766B">
      <w:pPr>
        <w:pStyle w:val="BodyText"/>
        <w:spacing w:before="298"/>
        <w:rPr>
          <w:sz w:val="24"/>
          <w:szCs w:val="24"/>
        </w:rPr>
      </w:pPr>
      <w:r w:rsidRPr="004674C6">
        <w:rPr>
          <w:sz w:val="24"/>
          <w:szCs w:val="24"/>
        </w:rPr>
        <w:t>During</w:t>
      </w:r>
      <w:r w:rsidRPr="004674C6">
        <w:rPr>
          <w:spacing w:val="-4"/>
          <w:sz w:val="24"/>
          <w:szCs w:val="24"/>
        </w:rPr>
        <w:t xml:space="preserve"> </w:t>
      </w:r>
      <w:r w:rsidRPr="004674C6">
        <w:rPr>
          <w:sz w:val="24"/>
          <w:szCs w:val="24"/>
        </w:rPr>
        <w:t>the</w:t>
      </w:r>
      <w:r w:rsidRPr="004674C6">
        <w:rPr>
          <w:spacing w:val="-4"/>
          <w:sz w:val="24"/>
          <w:szCs w:val="24"/>
        </w:rPr>
        <w:t xml:space="preserve"> </w:t>
      </w:r>
      <w:r w:rsidRPr="004674C6">
        <w:rPr>
          <w:sz w:val="24"/>
          <w:szCs w:val="24"/>
        </w:rPr>
        <w:t>previous</w:t>
      </w:r>
      <w:r w:rsidRPr="004674C6">
        <w:rPr>
          <w:spacing w:val="-4"/>
          <w:sz w:val="24"/>
          <w:szCs w:val="24"/>
        </w:rPr>
        <w:t xml:space="preserve"> </w:t>
      </w:r>
      <w:r w:rsidRPr="004674C6">
        <w:rPr>
          <w:sz w:val="24"/>
          <w:szCs w:val="24"/>
        </w:rPr>
        <w:t>week,</w:t>
      </w:r>
      <w:r w:rsidRPr="004674C6">
        <w:rPr>
          <w:spacing w:val="-4"/>
          <w:sz w:val="24"/>
          <w:szCs w:val="24"/>
        </w:rPr>
        <w:t xml:space="preserve"> </w:t>
      </w:r>
      <w:r w:rsidRPr="004674C6">
        <w:rPr>
          <w:sz w:val="24"/>
          <w:szCs w:val="24"/>
        </w:rPr>
        <w:t>production</w:t>
      </w:r>
      <w:r w:rsidRPr="004674C6">
        <w:rPr>
          <w:spacing w:val="-4"/>
          <w:sz w:val="24"/>
          <w:szCs w:val="24"/>
        </w:rPr>
        <w:t xml:space="preserve"> </w:t>
      </w:r>
      <w:r w:rsidRPr="004674C6">
        <w:rPr>
          <w:sz w:val="24"/>
          <w:szCs w:val="24"/>
        </w:rPr>
        <w:t>activities</w:t>
      </w:r>
      <w:r w:rsidRPr="004674C6">
        <w:rPr>
          <w:spacing w:val="-4"/>
          <w:sz w:val="24"/>
          <w:szCs w:val="24"/>
        </w:rPr>
        <w:t xml:space="preserve"> </w:t>
      </w:r>
      <w:r w:rsidRPr="004674C6">
        <w:rPr>
          <w:sz w:val="24"/>
          <w:szCs w:val="24"/>
        </w:rPr>
        <w:t>were</w:t>
      </w:r>
      <w:r w:rsidRPr="004674C6">
        <w:rPr>
          <w:spacing w:val="-4"/>
          <w:sz w:val="24"/>
          <w:szCs w:val="24"/>
        </w:rPr>
        <w:t xml:space="preserve"> </w:t>
      </w:r>
      <w:r w:rsidRPr="004674C6">
        <w:rPr>
          <w:sz w:val="24"/>
          <w:szCs w:val="24"/>
        </w:rPr>
        <w:t>primarily</w:t>
      </w:r>
      <w:r w:rsidRPr="004674C6">
        <w:rPr>
          <w:spacing w:val="-4"/>
          <w:sz w:val="24"/>
          <w:szCs w:val="24"/>
        </w:rPr>
        <w:t xml:space="preserve"> </w:t>
      </w:r>
      <w:r w:rsidRPr="004674C6">
        <w:rPr>
          <w:sz w:val="24"/>
          <w:szCs w:val="24"/>
        </w:rPr>
        <w:t>driven</w:t>
      </w:r>
      <w:r w:rsidRPr="004674C6">
        <w:rPr>
          <w:spacing w:val="-4"/>
          <w:sz w:val="24"/>
          <w:szCs w:val="24"/>
        </w:rPr>
        <w:t xml:space="preserve"> </w:t>
      </w:r>
      <w:r w:rsidRPr="004674C6">
        <w:rPr>
          <w:sz w:val="24"/>
          <w:szCs w:val="24"/>
        </w:rPr>
        <w:t>by</w:t>
      </w:r>
      <w:r w:rsidRPr="004674C6">
        <w:rPr>
          <w:spacing w:val="-4"/>
          <w:sz w:val="24"/>
          <w:szCs w:val="24"/>
        </w:rPr>
        <w:t xml:space="preserve"> </w:t>
      </w:r>
      <w:r w:rsidRPr="004674C6">
        <w:rPr>
          <w:sz w:val="24"/>
          <w:szCs w:val="24"/>
        </w:rPr>
        <w:t>high-volume</w:t>
      </w:r>
      <w:r w:rsidRPr="004674C6">
        <w:rPr>
          <w:spacing w:val="-4"/>
          <w:sz w:val="24"/>
          <w:szCs w:val="24"/>
        </w:rPr>
        <w:t xml:space="preserve"> </w:t>
      </w:r>
      <w:r w:rsidRPr="004674C6">
        <w:rPr>
          <w:sz w:val="24"/>
          <w:szCs w:val="24"/>
        </w:rPr>
        <w:t>jobs</w:t>
      </w:r>
      <w:r w:rsidRPr="004674C6">
        <w:rPr>
          <w:spacing w:val="-4"/>
          <w:sz w:val="24"/>
          <w:szCs w:val="24"/>
        </w:rPr>
        <w:t xml:space="preserve"> </w:t>
      </w:r>
      <w:r w:rsidRPr="004674C6">
        <w:rPr>
          <w:sz w:val="24"/>
          <w:szCs w:val="24"/>
        </w:rPr>
        <w:t>from key clients, with selective contributions from smaller accounts. Output was concentrated on instant card issuance and selected customized card batches.</w:t>
      </w:r>
    </w:p>
    <w:p w:rsidR="00D6766B" w:rsidRPr="004674C6" w:rsidRDefault="00D6766B" w:rsidP="00D6766B">
      <w:pPr>
        <w:pStyle w:val="BodyText"/>
        <w:spacing w:before="74"/>
        <w:rPr>
          <w:sz w:val="24"/>
          <w:szCs w:val="24"/>
        </w:rPr>
      </w:pPr>
    </w:p>
    <w:p w:rsidR="00D6766B" w:rsidRPr="004674C6" w:rsidRDefault="00D6766B" w:rsidP="00D6766B">
      <w:pPr>
        <w:pStyle w:val="Heading2"/>
        <w:keepNext w:val="0"/>
        <w:keepLines w:val="0"/>
        <w:widowControl w:val="0"/>
        <w:numPr>
          <w:ilvl w:val="0"/>
          <w:numId w:val="14"/>
        </w:numPr>
        <w:tabs>
          <w:tab w:val="left" w:pos="376"/>
        </w:tabs>
        <w:autoSpaceDE w:val="0"/>
        <w:autoSpaceDN w:val="0"/>
        <w:spacing w:before="0" w:line="240" w:lineRule="auto"/>
        <w:ind w:left="376" w:hanging="376"/>
        <w:rPr>
          <w:rFonts w:asciiTheme="minorHAnsi" w:hAnsiTheme="minorHAnsi"/>
          <w:color w:val="auto"/>
          <w:sz w:val="24"/>
          <w:szCs w:val="24"/>
        </w:rPr>
      </w:pPr>
      <w:bookmarkStart w:id="4" w:name="2._Total_Production_by_Customer_(Weekly_"/>
      <w:bookmarkEnd w:id="4"/>
      <w:r w:rsidRPr="004674C6">
        <w:rPr>
          <w:rFonts w:asciiTheme="minorHAnsi" w:hAnsiTheme="minorHAnsi"/>
          <w:color w:val="auto"/>
          <w:sz w:val="24"/>
          <w:szCs w:val="24"/>
        </w:rPr>
        <w:t>Total</w:t>
      </w:r>
      <w:r w:rsidRPr="004674C6">
        <w:rPr>
          <w:rFonts w:asciiTheme="minorHAnsi" w:hAnsiTheme="minorHAnsi"/>
          <w:color w:val="auto"/>
          <w:spacing w:val="-13"/>
          <w:sz w:val="24"/>
          <w:szCs w:val="24"/>
        </w:rPr>
        <w:t xml:space="preserve"> </w:t>
      </w:r>
      <w:r w:rsidRPr="004674C6">
        <w:rPr>
          <w:rFonts w:asciiTheme="minorHAnsi" w:hAnsiTheme="minorHAnsi"/>
          <w:color w:val="auto"/>
          <w:sz w:val="24"/>
          <w:szCs w:val="24"/>
        </w:rPr>
        <w:t>Production</w:t>
      </w:r>
      <w:r w:rsidRPr="004674C6">
        <w:rPr>
          <w:rFonts w:asciiTheme="minorHAnsi" w:hAnsiTheme="minorHAnsi"/>
          <w:color w:val="auto"/>
          <w:spacing w:val="-13"/>
          <w:sz w:val="24"/>
          <w:szCs w:val="24"/>
        </w:rPr>
        <w:t xml:space="preserve"> </w:t>
      </w:r>
      <w:r w:rsidRPr="004674C6">
        <w:rPr>
          <w:rFonts w:asciiTheme="minorHAnsi" w:hAnsiTheme="minorHAnsi"/>
          <w:color w:val="auto"/>
          <w:sz w:val="24"/>
          <w:szCs w:val="24"/>
        </w:rPr>
        <w:t>by</w:t>
      </w:r>
      <w:r w:rsidRPr="004674C6">
        <w:rPr>
          <w:rFonts w:asciiTheme="minorHAnsi" w:hAnsiTheme="minorHAnsi"/>
          <w:color w:val="auto"/>
          <w:spacing w:val="-12"/>
          <w:sz w:val="24"/>
          <w:szCs w:val="24"/>
        </w:rPr>
        <w:t xml:space="preserve"> </w:t>
      </w:r>
      <w:r w:rsidRPr="004674C6">
        <w:rPr>
          <w:rFonts w:asciiTheme="minorHAnsi" w:hAnsiTheme="minorHAnsi"/>
          <w:color w:val="auto"/>
          <w:sz w:val="24"/>
          <w:szCs w:val="24"/>
        </w:rPr>
        <w:t>Customer</w:t>
      </w:r>
      <w:r w:rsidRPr="004674C6">
        <w:rPr>
          <w:rFonts w:asciiTheme="minorHAnsi" w:hAnsiTheme="minorHAnsi"/>
          <w:color w:val="auto"/>
          <w:spacing w:val="-13"/>
          <w:sz w:val="24"/>
          <w:szCs w:val="24"/>
        </w:rPr>
        <w:t xml:space="preserve"> </w:t>
      </w:r>
      <w:r w:rsidRPr="004674C6">
        <w:rPr>
          <w:rFonts w:asciiTheme="minorHAnsi" w:hAnsiTheme="minorHAnsi"/>
          <w:color w:val="auto"/>
          <w:sz w:val="24"/>
          <w:szCs w:val="24"/>
        </w:rPr>
        <w:t>(Weekly</w:t>
      </w:r>
      <w:r w:rsidRPr="004674C6">
        <w:rPr>
          <w:rFonts w:asciiTheme="minorHAnsi" w:hAnsiTheme="minorHAnsi"/>
          <w:color w:val="auto"/>
          <w:spacing w:val="-12"/>
          <w:sz w:val="24"/>
          <w:szCs w:val="24"/>
        </w:rPr>
        <w:t xml:space="preserve"> </w:t>
      </w:r>
      <w:r w:rsidRPr="004674C6">
        <w:rPr>
          <w:rFonts w:asciiTheme="minorHAnsi" w:hAnsiTheme="minorHAnsi"/>
          <w:color w:val="auto"/>
          <w:spacing w:val="-2"/>
          <w:sz w:val="24"/>
          <w:szCs w:val="24"/>
        </w:rPr>
        <w:t>Summary)</w:t>
      </w:r>
    </w:p>
    <w:p w:rsidR="00D6766B" w:rsidRPr="004674C6" w:rsidRDefault="00D6766B" w:rsidP="00D6766B">
      <w:pPr>
        <w:pStyle w:val="BodyText"/>
        <w:spacing w:before="1"/>
        <w:rPr>
          <w:sz w:val="24"/>
          <w:szCs w:val="24"/>
        </w:rPr>
      </w:pPr>
      <w:r w:rsidRPr="004674C6">
        <w:rPr>
          <w:sz w:val="24"/>
          <w:szCs w:val="24"/>
        </w:rPr>
        <w:t>Total</w:t>
      </w:r>
      <w:r w:rsidRPr="004674C6">
        <w:rPr>
          <w:spacing w:val="-11"/>
          <w:sz w:val="24"/>
          <w:szCs w:val="24"/>
        </w:rPr>
        <w:t xml:space="preserve"> </w:t>
      </w:r>
      <w:r w:rsidRPr="004674C6">
        <w:rPr>
          <w:sz w:val="24"/>
          <w:szCs w:val="24"/>
        </w:rPr>
        <w:t>Cards</w:t>
      </w:r>
      <w:r w:rsidRPr="004674C6">
        <w:rPr>
          <w:spacing w:val="-11"/>
          <w:sz w:val="24"/>
          <w:szCs w:val="24"/>
        </w:rPr>
        <w:t xml:space="preserve"> </w:t>
      </w:r>
      <w:r w:rsidRPr="004674C6">
        <w:rPr>
          <w:sz w:val="24"/>
          <w:szCs w:val="24"/>
        </w:rPr>
        <w:t>Produced</w:t>
      </w:r>
      <w:r w:rsidRPr="004674C6">
        <w:rPr>
          <w:spacing w:val="-11"/>
          <w:sz w:val="24"/>
          <w:szCs w:val="24"/>
        </w:rPr>
        <w:t xml:space="preserve"> </w:t>
      </w:r>
      <w:r w:rsidRPr="004674C6">
        <w:rPr>
          <w:sz w:val="24"/>
          <w:szCs w:val="24"/>
        </w:rPr>
        <w:t>-</w:t>
      </w:r>
      <w:r w:rsidRPr="004674C6">
        <w:rPr>
          <w:spacing w:val="-10"/>
          <w:sz w:val="24"/>
          <w:szCs w:val="24"/>
        </w:rPr>
        <w:t xml:space="preserve"> </w:t>
      </w:r>
      <w:r w:rsidRPr="004674C6">
        <w:rPr>
          <w:spacing w:val="-2"/>
          <w:sz w:val="24"/>
          <w:szCs w:val="24"/>
        </w:rPr>
        <w:t>6,023</w:t>
      </w:r>
    </w:p>
    <w:p w:rsidR="00D6766B" w:rsidRPr="004674C6" w:rsidRDefault="00D6766B" w:rsidP="00D6766B">
      <w:pPr>
        <w:pStyle w:val="BodyText"/>
        <w:spacing w:before="64"/>
        <w:rPr>
          <w:sz w:val="24"/>
          <w:szCs w:val="24"/>
        </w:rPr>
      </w:pPr>
    </w:p>
    <w:p w:rsidR="00D6766B" w:rsidRPr="004674C6" w:rsidRDefault="00D6766B" w:rsidP="00D6766B">
      <w:pPr>
        <w:pStyle w:val="Heading3"/>
        <w:spacing w:before="1"/>
        <w:rPr>
          <w:rFonts w:asciiTheme="minorHAnsi" w:hAnsiTheme="minorHAnsi"/>
          <w:color w:val="auto"/>
          <w:spacing w:val="-2"/>
          <w:sz w:val="24"/>
          <w:szCs w:val="24"/>
        </w:rPr>
      </w:pPr>
      <w:bookmarkStart w:id="5" w:name="High-Volume_Production_"/>
      <w:bookmarkEnd w:id="5"/>
      <w:r w:rsidRPr="004674C6">
        <w:rPr>
          <w:rFonts w:asciiTheme="minorHAnsi" w:hAnsiTheme="minorHAnsi"/>
          <w:color w:val="auto"/>
          <w:spacing w:val="-2"/>
          <w:sz w:val="24"/>
          <w:szCs w:val="24"/>
        </w:rPr>
        <w:t>High-Volume</w:t>
      </w:r>
      <w:r w:rsidRPr="004674C6">
        <w:rPr>
          <w:rFonts w:asciiTheme="minorHAnsi" w:hAnsiTheme="minorHAnsi"/>
          <w:color w:val="auto"/>
          <w:spacing w:val="-8"/>
          <w:sz w:val="24"/>
          <w:szCs w:val="24"/>
        </w:rPr>
        <w:t xml:space="preserve"> </w:t>
      </w:r>
      <w:r w:rsidRPr="004674C6">
        <w:rPr>
          <w:rFonts w:asciiTheme="minorHAnsi" w:hAnsiTheme="minorHAnsi"/>
          <w:color w:val="auto"/>
          <w:spacing w:val="-2"/>
          <w:sz w:val="24"/>
          <w:szCs w:val="24"/>
        </w:rPr>
        <w:t>Production</w:t>
      </w:r>
    </w:p>
    <w:p w:rsidR="00D6766B" w:rsidRPr="004674C6" w:rsidRDefault="00D6766B" w:rsidP="00D6766B">
      <w:pPr>
        <w:pStyle w:val="ListParagraph"/>
        <w:widowControl w:val="0"/>
        <w:numPr>
          <w:ilvl w:val="1"/>
          <w:numId w:val="14"/>
        </w:numPr>
        <w:tabs>
          <w:tab w:val="left" w:pos="719"/>
        </w:tabs>
        <w:autoSpaceDE w:val="0"/>
        <w:autoSpaceDN w:val="0"/>
        <w:spacing w:after="0" w:line="240" w:lineRule="auto"/>
        <w:ind w:left="719" w:hanging="359"/>
        <w:contextualSpacing w:val="0"/>
        <w:rPr>
          <w:sz w:val="24"/>
          <w:szCs w:val="24"/>
        </w:rPr>
      </w:pPr>
      <w:proofErr w:type="spellStart"/>
      <w:r w:rsidRPr="004674C6">
        <w:rPr>
          <w:spacing w:val="-4"/>
          <w:sz w:val="24"/>
          <w:szCs w:val="24"/>
        </w:rPr>
        <w:t>Opay</w:t>
      </w:r>
      <w:proofErr w:type="spellEnd"/>
    </w:p>
    <w:p w:rsidR="00D6766B" w:rsidRPr="004674C6" w:rsidRDefault="00D6766B" w:rsidP="00D6766B">
      <w:pPr>
        <w:pStyle w:val="BodyText"/>
        <w:rPr>
          <w:sz w:val="24"/>
          <w:szCs w:val="24"/>
        </w:rPr>
      </w:pPr>
      <w:r w:rsidRPr="004674C6">
        <w:rPr>
          <w:sz w:val="24"/>
          <w:szCs w:val="24"/>
        </w:rPr>
        <w:t>Total</w:t>
      </w:r>
      <w:r w:rsidRPr="004674C6">
        <w:rPr>
          <w:spacing w:val="-13"/>
          <w:sz w:val="24"/>
          <w:szCs w:val="24"/>
        </w:rPr>
        <w:t xml:space="preserve"> </w:t>
      </w:r>
      <w:r w:rsidRPr="004674C6">
        <w:rPr>
          <w:sz w:val="24"/>
          <w:szCs w:val="24"/>
        </w:rPr>
        <w:t>output:</w:t>
      </w:r>
      <w:r w:rsidRPr="004674C6">
        <w:rPr>
          <w:spacing w:val="-12"/>
          <w:sz w:val="24"/>
          <w:szCs w:val="24"/>
        </w:rPr>
        <w:t xml:space="preserve"> </w:t>
      </w:r>
      <w:r w:rsidRPr="004674C6">
        <w:rPr>
          <w:sz w:val="24"/>
          <w:szCs w:val="24"/>
        </w:rPr>
        <w:t>0</w:t>
      </w:r>
      <w:r w:rsidRPr="004674C6">
        <w:rPr>
          <w:spacing w:val="-12"/>
          <w:sz w:val="24"/>
          <w:szCs w:val="24"/>
        </w:rPr>
        <w:t xml:space="preserve"> </w:t>
      </w:r>
      <w:r w:rsidRPr="004674C6">
        <w:rPr>
          <w:spacing w:val="-2"/>
          <w:sz w:val="24"/>
          <w:szCs w:val="24"/>
        </w:rPr>
        <w:t>cards</w:t>
      </w:r>
    </w:p>
    <w:p w:rsidR="00D6766B" w:rsidRPr="004674C6" w:rsidRDefault="00D6766B" w:rsidP="00D6766B">
      <w:pPr>
        <w:pStyle w:val="ListParagraph"/>
        <w:widowControl w:val="0"/>
        <w:tabs>
          <w:tab w:val="left" w:pos="719"/>
        </w:tabs>
        <w:autoSpaceDE w:val="0"/>
        <w:autoSpaceDN w:val="0"/>
        <w:spacing w:after="0" w:line="240" w:lineRule="auto"/>
        <w:ind w:left="719"/>
        <w:contextualSpacing w:val="0"/>
        <w:rPr>
          <w:sz w:val="24"/>
          <w:szCs w:val="24"/>
        </w:rPr>
      </w:pPr>
    </w:p>
    <w:p w:rsidR="00D6766B" w:rsidRPr="004674C6" w:rsidRDefault="00D6766B" w:rsidP="00D6766B">
      <w:pPr>
        <w:pStyle w:val="ListParagraph"/>
        <w:widowControl w:val="0"/>
        <w:numPr>
          <w:ilvl w:val="1"/>
          <w:numId w:val="14"/>
        </w:numPr>
        <w:tabs>
          <w:tab w:val="left" w:pos="719"/>
        </w:tabs>
        <w:autoSpaceDE w:val="0"/>
        <w:autoSpaceDN w:val="0"/>
        <w:spacing w:after="0" w:line="240" w:lineRule="auto"/>
        <w:ind w:left="719" w:hanging="359"/>
        <w:contextualSpacing w:val="0"/>
        <w:rPr>
          <w:sz w:val="24"/>
          <w:szCs w:val="24"/>
        </w:rPr>
      </w:pPr>
      <w:proofErr w:type="spellStart"/>
      <w:r w:rsidRPr="004674C6">
        <w:rPr>
          <w:spacing w:val="-2"/>
          <w:sz w:val="24"/>
          <w:szCs w:val="24"/>
        </w:rPr>
        <w:t>Palmpay</w:t>
      </w:r>
      <w:proofErr w:type="spellEnd"/>
    </w:p>
    <w:p w:rsidR="00D6766B" w:rsidRPr="004674C6" w:rsidRDefault="00D6766B" w:rsidP="00D6766B">
      <w:pPr>
        <w:pStyle w:val="BodyText"/>
        <w:rPr>
          <w:sz w:val="24"/>
          <w:szCs w:val="24"/>
        </w:rPr>
      </w:pPr>
      <w:r w:rsidRPr="004674C6">
        <w:rPr>
          <w:sz w:val="24"/>
          <w:szCs w:val="24"/>
        </w:rPr>
        <w:t>Total</w:t>
      </w:r>
      <w:r w:rsidRPr="004674C6">
        <w:rPr>
          <w:spacing w:val="-13"/>
          <w:sz w:val="24"/>
          <w:szCs w:val="24"/>
        </w:rPr>
        <w:t xml:space="preserve"> </w:t>
      </w:r>
      <w:r w:rsidRPr="004674C6">
        <w:rPr>
          <w:sz w:val="24"/>
          <w:szCs w:val="24"/>
        </w:rPr>
        <w:t>Output:</w:t>
      </w:r>
      <w:r w:rsidRPr="004674C6">
        <w:rPr>
          <w:spacing w:val="-12"/>
          <w:sz w:val="24"/>
          <w:szCs w:val="24"/>
        </w:rPr>
        <w:t xml:space="preserve"> </w:t>
      </w:r>
      <w:r w:rsidRPr="004674C6">
        <w:rPr>
          <w:sz w:val="24"/>
          <w:szCs w:val="24"/>
        </w:rPr>
        <w:t>0</w:t>
      </w:r>
      <w:r w:rsidRPr="004674C6">
        <w:rPr>
          <w:spacing w:val="-12"/>
          <w:sz w:val="24"/>
          <w:szCs w:val="24"/>
        </w:rPr>
        <w:t xml:space="preserve"> </w:t>
      </w:r>
      <w:r w:rsidRPr="004674C6">
        <w:rPr>
          <w:spacing w:val="-2"/>
          <w:sz w:val="24"/>
          <w:szCs w:val="24"/>
        </w:rPr>
        <w:t>cards</w:t>
      </w:r>
    </w:p>
    <w:p w:rsidR="00D6766B" w:rsidRPr="004674C6" w:rsidRDefault="00D6766B" w:rsidP="00D6766B">
      <w:pPr>
        <w:pStyle w:val="ListParagraph"/>
        <w:widowControl w:val="0"/>
        <w:tabs>
          <w:tab w:val="left" w:pos="492"/>
        </w:tabs>
        <w:autoSpaceDE w:val="0"/>
        <w:autoSpaceDN w:val="0"/>
        <w:spacing w:before="38" w:after="0" w:line="240" w:lineRule="auto"/>
        <w:ind w:left="492"/>
        <w:contextualSpacing w:val="0"/>
        <w:rPr>
          <w:sz w:val="24"/>
          <w:szCs w:val="24"/>
        </w:rPr>
      </w:pPr>
    </w:p>
    <w:p w:rsidR="00D6766B" w:rsidRPr="004674C6" w:rsidRDefault="00D6766B" w:rsidP="00D6766B">
      <w:pPr>
        <w:pStyle w:val="ListParagraph"/>
        <w:widowControl w:val="0"/>
        <w:numPr>
          <w:ilvl w:val="1"/>
          <w:numId w:val="14"/>
        </w:numPr>
        <w:tabs>
          <w:tab w:val="left" w:pos="719"/>
        </w:tabs>
        <w:autoSpaceDE w:val="0"/>
        <w:autoSpaceDN w:val="0"/>
        <w:spacing w:before="38" w:after="0" w:line="240" w:lineRule="auto"/>
        <w:ind w:left="719" w:hanging="359"/>
        <w:contextualSpacing w:val="0"/>
        <w:rPr>
          <w:sz w:val="24"/>
          <w:szCs w:val="24"/>
        </w:rPr>
      </w:pPr>
      <w:r w:rsidRPr="004674C6">
        <w:rPr>
          <w:sz w:val="24"/>
          <w:szCs w:val="24"/>
        </w:rPr>
        <w:t>WEMA</w:t>
      </w:r>
      <w:r w:rsidRPr="004674C6">
        <w:rPr>
          <w:spacing w:val="-4"/>
          <w:sz w:val="24"/>
          <w:szCs w:val="24"/>
        </w:rPr>
        <w:t xml:space="preserve"> </w:t>
      </w:r>
      <w:r w:rsidRPr="004674C6">
        <w:rPr>
          <w:spacing w:val="-2"/>
          <w:sz w:val="24"/>
          <w:szCs w:val="24"/>
        </w:rPr>
        <w:t>Verve</w:t>
      </w:r>
    </w:p>
    <w:p w:rsidR="00D6766B" w:rsidRPr="004674C6" w:rsidRDefault="00D6766B" w:rsidP="00D6766B">
      <w:pPr>
        <w:pStyle w:val="BodyText"/>
        <w:rPr>
          <w:sz w:val="24"/>
          <w:szCs w:val="24"/>
        </w:rPr>
      </w:pPr>
      <w:r w:rsidRPr="004674C6">
        <w:rPr>
          <w:sz w:val="24"/>
          <w:szCs w:val="24"/>
        </w:rPr>
        <w:lastRenderedPageBreak/>
        <w:t>Total</w:t>
      </w:r>
      <w:r w:rsidRPr="004674C6">
        <w:rPr>
          <w:spacing w:val="-13"/>
          <w:sz w:val="24"/>
          <w:szCs w:val="24"/>
        </w:rPr>
        <w:t xml:space="preserve"> </w:t>
      </w:r>
      <w:r w:rsidRPr="004674C6">
        <w:rPr>
          <w:sz w:val="24"/>
          <w:szCs w:val="24"/>
        </w:rPr>
        <w:t>Output:</w:t>
      </w:r>
      <w:r w:rsidRPr="004674C6">
        <w:rPr>
          <w:spacing w:val="-12"/>
          <w:sz w:val="24"/>
          <w:szCs w:val="24"/>
        </w:rPr>
        <w:t xml:space="preserve"> </w:t>
      </w:r>
      <w:r w:rsidRPr="004674C6">
        <w:rPr>
          <w:sz w:val="24"/>
          <w:szCs w:val="24"/>
        </w:rPr>
        <w:t>0</w:t>
      </w:r>
      <w:r w:rsidRPr="004674C6">
        <w:rPr>
          <w:spacing w:val="-12"/>
          <w:sz w:val="24"/>
          <w:szCs w:val="24"/>
        </w:rPr>
        <w:t xml:space="preserve"> </w:t>
      </w:r>
      <w:r w:rsidRPr="004674C6">
        <w:rPr>
          <w:spacing w:val="-2"/>
          <w:sz w:val="24"/>
          <w:szCs w:val="24"/>
        </w:rPr>
        <w:t>cards</w:t>
      </w:r>
    </w:p>
    <w:p w:rsidR="00D6766B" w:rsidRPr="004674C6" w:rsidRDefault="00D6766B" w:rsidP="00D6766B">
      <w:pPr>
        <w:pStyle w:val="ListParagraph"/>
        <w:widowControl w:val="0"/>
        <w:tabs>
          <w:tab w:val="left" w:pos="492"/>
        </w:tabs>
        <w:autoSpaceDE w:val="0"/>
        <w:autoSpaceDN w:val="0"/>
        <w:spacing w:before="38" w:after="0" w:line="240" w:lineRule="auto"/>
        <w:ind w:left="492"/>
        <w:contextualSpacing w:val="0"/>
        <w:rPr>
          <w:sz w:val="24"/>
          <w:szCs w:val="24"/>
        </w:rPr>
      </w:pPr>
    </w:p>
    <w:p w:rsidR="00D6766B" w:rsidRPr="004674C6" w:rsidRDefault="00D6766B" w:rsidP="00D6766B">
      <w:pPr>
        <w:pStyle w:val="ListParagraph"/>
        <w:widowControl w:val="0"/>
        <w:numPr>
          <w:ilvl w:val="1"/>
          <w:numId w:val="14"/>
        </w:numPr>
        <w:tabs>
          <w:tab w:val="left" w:pos="719"/>
        </w:tabs>
        <w:autoSpaceDE w:val="0"/>
        <w:autoSpaceDN w:val="0"/>
        <w:spacing w:before="38" w:after="0" w:line="240" w:lineRule="auto"/>
        <w:ind w:left="719" w:hanging="359"/>
        <w:contextualSpacing w:val="0"/>
        <w:rPr>
          <w:sz w:val="24"/>
          <w:szCs w:val="24"/>
        </w:rPr>
      </w:pPr>
      <w:r w:rsidRPr="004674C6">
        <w:rPr>
          <w:sz w:val="24"/>
          <w:szCs w:val="24"/>
        </w:rPr>
        <w:t>Polaris</w:t>
      </w:r>
      <w:r w:rsidRPr="004674C6">
        <w:rPr>
          <w:spacing w:val="-7"/>
          <w:sz w:val="24"/>
          <w:szCs w:val="24"/>
        </w:rPr>
        <w:t xml:space="preserve"> </w:t>
      </w:r>
      <w:r w:rsidRPr="004674C6">
        <w:rPr>
          <w:spacing w:val="-4"/>
          <w:sz w:val="24"/>
          <w:szCs w:val="24"/>
        </w:rPr>
        <w:t>Bank</w:t>
      </w:r>
    </w:p>
    <w:p w:rsidR="00D6766B" w:rsidRPr="004674C6" w:rsidRDefault="00D6766B" w:rsidP="00D6766B">
      <w:pPr>
        <w:widowControl w:val="0"/>
        <w:tabs>
          <w:tab w:val="left" w:pos="719"/>
        </w:tabs>
        <w:autoSpaceDE w:val="0"/>
        <w:autoSpaceDN w:val="0"/>
        <w:spacing w:before="38" w:after="0" w:line="240" w:lineRule="auto"/>
        <w:rPr>
          <w:sz w:val="24"/>
          <w:szCs w:val="24"/>
        </w:rPr>
      </w:pPr>
      <w:r w:rsidRPr="004674C6">
        <w:rPr>
          <w:sz w:val="24"/>
          <w:szCs w:val="24"/>
        </w:rPr>
        <w:t>Total</w:t>
      </w:r>
      <w:r w:rsidRPr="004674C6">
        <w:rPr>
          <w:spacing w:val="-14"/>
          <w:sz w:val="24"/>
          <w:szCs w:val="24"/>
        </w:rPr>
        <w:t xml:space="preserve"> </w:t>
      </w:r>
      <w:r w:rsidRPr="004674C6">
        <w:rPr>
          <w:sz w:val="24"/>
          <w:szCs w:val="24"/>
        </w:rPr>
        <w:t>Output:</w:t>
      </w:r>
      <w:r w:rsidRPr="004674C6">
        <w:rPr>
          <w:spacing w:val="-14"/>
          <w:sz w:val="24"/>
          <w:szCs w:val="24"/>
        </w:rPr>
        <w:t xml:space="preserve"> </w:t>
      </w:r>
      <w:r w:rsidRPr="004674C6">
        <w:rPr>
          <w:sz w:val="24"/>
          <w:szCs w:val="24"/>
        </w:rPr>
        <w:t>6,023</w:t>
      </w:r>
      <w:r w:rsidRPr="004674C6">
        <w:rPr>
          <w:spacing w:val="-13"/>
          <w:sz w:val="24"/>
          <w:szCs w:val="24"/>
        </w:rPr>
        <w:t xml:space="preserve"> </w:t>
      </w:r>
      <w:r w:rsidRPr="004674C6">
        <w:rPr>
          <w:spacing w:val="-2"/>
          <w:sz w:val="24"/>
          <w:szCs w:val="24"/>
        </w:rPr>
        <w:t>cards</w:t>
      </w:r>
    </w:p>
    <w:p w:rsidR="00D6766B" w:rsidRPr="004674C6" w:rsidRDefault="00D6766B" w:rsidP="00D6766B">
      <w:pPr>
        <w:pStyle w:val="ListParagraph"/>
        <w:rPr>
          <w:sz w:val="24"/>
          <w:szCs w:val="24"/>
        </w:rPr>
      </w:pPr>
    </w:p>
    <w:p w:rsidR="004D4CBD" w:rsidRPr="004674C6" w:rsidRDefault="004D4CBD" w:rsidP="004D4CBD">
      <w:pPr>
        <w:pStyle w:val="ListParagraph"/>
        <w:widowControl w:val="0"/>
        <w:numPr>
          <w:ilvl w:val="1"/>
          <w:numId w:val="14"/>
        </w:numPr>
        <w:tabs>
          <w:tab w:val="left" w:pos="719"/>
        </w:tabs>
        <w:autoSpaceDE w:val="0"/>
        <w:autoSpaceDN w:val="0"/>
        <w:spacing w:before="80" w:after="0" w:line="240" w:lineRule="auto"/>
        <w:ind w:left="719" w:hanging="359"/>
        <w:contextualSpacing w:val="0"/>
        <w:rPr>
          <w:sz w:val="24"/>
          <w:szCs w:val="24"/>
        </w:rPr>
      </w:pPr>
      <w:r w:rsidRPr="004674C6">
        <w:rPr>
          <w:spacing w:val="-2"/>
          <w:sz w:val="24"/>
          <w:szCs w:val="24"/>
        </w:rPr>
        <w:t>Wesley</w:t>
      </w:r>
    </w:p>
    <w:p w:rsidR="004D4CBD" w:rsidRPr="004674C6" w:rsidRDefault="004D4CBD" w:rsidP="004D4CBD">
      <w:pPr>
        <w:widowControl w:val="0"/>
        <w:tabs>
          <w:tab w:val="left" w:pos="719"/>
        </w:tabs>
        <w:autoSpaceDE w:val="0"/>
        <w:autoSpaceDN w:val="0"/>
        <w:spacing w:before="38" w:after="0" w:line="240" w:lineRule="auto"/>
        <w:rPr>
          <w:sz w:val="24"/>
          <w:szCs w:val="24"/>
        </w:rPr>
      </w:pPr>
      <w:r w:rsidRPr="004674C6">
        <w:rPr>
          <w:spacing w:val="-2"/>
          <w:sz w:val="24"/>
          <w:szCs w:val="24"/>
        </w:rPr>
        <w:t>Total</w:t>
      </w:r>
      <w:r w:rsidRPr="004674C6">
        <w:rPr>
          <w:spacing w:val="-6"/>
          <w:sz w:val="24"/>
          <w:szCs w:val="24"/>
        </w:rPr>
        <w:t xml:space="preserve"> </w:t>
      </w:r>
      <w:r w:rsidRPr="004674C6">
        <w:rPr>
          <w:spacing w:val="-2"/>
          <w:sz w:val="24"/>
          <w:szCs w:val="24"/>
        </w:rPr>
        <w:t>Output:</w:t>
      </w:r>
      <w:r w:rsidRPr="004674C6">
        <w:rPr>
          <w:spacing w:val="-6"/>
          <w:sz w:val="24"/>
          <w:szCs w:val="24"/>
        </w:rPr>
        <w:t xml:space="preserve"> </w:t>
      </w:r>
      <w:r w:rsidRPr="004674C6">
        <w:rPr>
          <w:spacing w:val="-10"/>
          <w:sz w:val="24"/>
          <w:szCs w:val="24"/>
        </w:rPr>
        <w:t>0</w:t>
      </w:r>
    </w:p>
    <w:p w:rsidR="004D4CBD" w:rsidRPr="004674C6" w:rsidRDefault="004D4CBD" w:rsidP="004D4CBD">
      <w:pPr>
        <w:pStyle w:val="BodyText"/>
        <w:spacing w:before="35"/>
        <w:rPr>
          <w:sz w:val="24"/>
          <w:szCs w:val="24"/>
        </w:rPr>
      </w:pPr>
    </w:p>
    <w:p w:rsidR="004D4CBD" w:rsidRPr="004674C6" w:rsidRDefault="004D4CBD" w:rsidP="004D4CBD">
      <w:pPr>
        <w:pStyle w:val="Heading2"/>
        <w:keepNext w:val="0"/>
        <w:keepLines w:val="0"/>
        <w:widowControl w:val="0"/>
        <w:numPr>
          <w:ilvl w:val="0"/>
          <w:numId w:val="14"/>
        </w:numPr>
        <w:tabs>
          <w:tab w:val="left" w:pos="376"/>
        </w:tabs>
        <w:autoSpaceDE w:val="0"/>
        <w:autoSpaceDN w:val="0"/>
        <w:spacing w:before="1" w:line="240" w:lineRule="auto"/>
        <w:ind w:left="376" w:hanging="376"/>
        <w:rPr>
          <w:rFonts w:asciiTheme="minorHAnsi" w:hAnsiTheme="minorHAnsi"/>
          <w:color w:val="auto"/>
          <w:sz w:val="24"/>
          <w:szCs w:val="24"/>
        </w:rPr>
      </w:pPr>
      <w:bookmarkStart w:id="6" w:name="3._Operational_Insights/Difficulties_"/>
      <w:bookmarkEnd w:id="6"/>
      <w:r w:rsidRPr="004674C6">
        <w:rPr>
          <w:rFonts w:asciiTheme="minorHAnsi" w:hAnsiTheme="minorHAnsi"/>
          <w:color w:val="auto"/>
          <w:sz w:val="24"/>
          <w:szCs w:val="24"/>
        </w:rPr>
        <w:t>Operational</w:t>
      </w:r>
      <w:r w:rsidRPr="004674C6">
        <w:rPr>
          <w:rFonts w:asciiTheme="minorHAnsi" w:hAnsiTheme="minorHAnsi"/>
          <w:color w:val="auto"/>
          <w:spacing w:val="-11"/>
          <w:sz w:val="24"/>
          <w:szCs w:val="24"/>
        </w:rPr>
        <w:t xml:space="preserve"> </w:t>
      </w:r>
      <w:r w:rsidRPr="004674C6">
        <w:rPr>
          <w:rFonts w:asciiTheme="minorHAnsi" w:hAnsiTheme="minorHAnsi"/>
          <w:color w:val="auto"/>
          <w:spacing w:val="-2"/>
          <w:sz w:val="24"/>
          <w:szCs w:val="24"/>
        </w:rPr>
        <w:t>Insights/Difficulties</w:t>
      </w:r>
    </w:p>
    <w:p w:rsidR="004D4CBD" w:rsidRPr="004674C6" w:rsidRDefault="004D4CBD" w:rsidP="004D4CBD">
      <w:pPr>
        <w:pStyle w:val="Heading3"/>
        <w:keepNext w:val="0"/>
        <w:keepLines w:val="0"/>
        <w:widowControl w:val="0"/>
        <w:numPr>
          <w:ilvl w:val="0"/>
          <w:numId w:val="13"/>
        </w:numPr>
        <w:tabs>
          <w:tab w:val="left" w:pos="287"/>
        </w:tabs>
        <w:autoSpaceDE w:val="0"/>
        <w:autoSpaceDN w:val="0"/>
        <w:spacing w:before="338" w:line="240" w:lineRule="auto"/>
        <w:ind w:left="287" w:hanging="287"/>
        <w:rPr>
          <w:rFonts w:asciiTheme="minorHAnsi" w:hAnsiTheme="minorHAnsi"/>
          <w:color w:val="auto"/>
          <w:sz w:val="24"/>
          <w:szCs w:val="24"/>
        </w:rPr>
      </w:pPr>
      <w:bookmarkStart w:id="7" w:name="a._Production_Concentration_Risk_"/>
      <w:bookmarkEnd w:id="7"/>
      <w:r w:rsidRPr="004674C6">
        <w:rPr>
          <w:rFonts w:asciiTheme="minorHAnsi" w:hAnsiTheme="minorHAnsi"/>
          <w:color w:val="auto"/>
          <w:sz w:val="24"/>
          <w:szCs w:val="24"/>
        </w:rPr>
        <w:t>Production</w:t>
      </w:r>
      <w:r w:rsidRPr="004674C6">
        <w:rPr>
          <w:rFonts w:asciiTheme="minorHAnsi" w:hAnsiTheme="minorHAnsi"/>
          <w:color w:val="auto"/>
          <w:spacing w:val="-12"/>
          <w:sz w:val="24"/>
          <w:szCs w:val="24"/>
        </w:rPr>
        <w:t xml:space="preserve"> </w:t>
      </w:r>
      <w:r w:rsidRPr="004674C6">
        <w:rPr>
          <w:rFonts w:asciiTheme="minorHAnsi" w:hAnsiTheme="minorHAnsi"/>
          <w:color w:val="auto"/>
          <w:sz w:val="24"/>
          <w:szCs w:val="24"/>
        </w:rPr>
        <w:t>Concentration</w:t>
      </w:r>
      <w:r w:rsidRPr="004674C6">
        <w:rPr>
          <w:rFonts w:asciiTheme="minorHAnsi" w:hAnsiTheme="minorHAnsi"/>
          <w:color w:val="auto"/>
          <w:spacing w:val="-11"/>
          <w:sz w:val="24"/>
          <w:szCs w:val="24"/>
        </w:rPr>
        <w:t xml:space="preserve"> </w:t>
      </w:r>
      <w:r w:rsidRPr="004674C6">
        <w:rPr>
          <w:rFonts w:asciiTheme="minorHAnsi" w:hAnsiTheme="minorHAnsi"/>
          <w:color w:val="auto"/>
          <w:spacing w:val="-4"/>
          <w:sz w:val="24"/>
          <w:szCs w:val="24"/>
        </w:rPr>
        <w:t>Risk</w:t>
      </w:r>
    </w:p>
    <w:p w:rsidR="004D4CBD" w:rsidRPr="004674C6" w:rsidRDefault="004D4CBD" w:rsidP="004D4CBD">
      <w:pPr>
        <w:pStyle w:val="ListParagraph"/>
        <w:widowControl w:val="0"/>
        <w:numPr>
          <w:ilvl w:val="1"/>
          <w:numId w:val="13"/>
        </w:numPr>
        <w:tabs>
          <w:tab w:val="left" w:pos="719"/>
        </w:tabs>
        <w:autoSpaceDE w:val="0"/>
        <w:autoSpaceDN w:val="0"/>
        <w:spacing w:after="0" w:line="240" w:lineRule="auto"/>
        <w:ind w:left="719" w:hanging="359"/>
        <w:contextualSpacing w:val="0"/>
        <w:rPr>
          <w:sz w:val="24"/>
          <w:szCs w:val="24"/>
        </w:rPr>
      </w:pPr>
      <w:r w:rsidRPr="004674C6">
        <w:rPr>
          <w:sz w:val="24"/>
          <w:szCs w:val="24"/>
        </w:rPr>
        <w:t>Downturn</w:t>
      </w:r>
      <w:r w:rsidRPr="004674C6">
        <w:rPr>
          <w:spacing w:val="-5"/>
          <w:sz w:val="24"/>
          <w:szCs w:val="24"/>
        </w:rPr>
        <w:t xml:space="preserve"> </w:t>
      </w:r>
      <w:r w:rsidRPr="004674C6">
        <w:rPr>
          <w:sz w:val="24"/>
          <w:szCs w:val="24"/>
        </w:rPr>
        <w:t>in</w:t>
      </w:r>
      <w:r w:rsidRPr="004674C6">
        <w:rPr>
          <w:spacing w:val="-5"/>
          <w:sz w:val="24"/>
          <w:szCs w:val="24"/>
        </w:rPr>
        <w:t xml:space="preserve"> </w:t>
      </w:r>
      <w:r w:rsidRPr="004674C6">
        <w:rPr>
          <w:sz w:val="24"/>
          <w:szCs w:val="24"/>
        </w:rPr>
        <w:t>card</w:t>
      </w:r>
      <w:r w:rsidRPr="004674C6">
        <w:rPr>
          <w:spacing w:val="-4"/>
          <w:sz w:val="24"/>
          <w:szCs w:val="24"/>
        </w:rPr>
        <w:t xml:space="preserve"> </w:t>
      </w:r>
      <w:r w:rsidRPr="004674C6">
        <w:rPr>
          <w:spacing w:val="-2"/>
          <w:sz w:val="24"/>
          <w:szCs w:val="24"/>
        </w:rPr>
        <w:t>requests</w:t>
      </w:r>
    </w:p>
    <w:p w:rsidR="004D4CBD" w:rsidRPr="004674C6" w:rsidRDefault="004D4CBD" w:rsidP="004D4CBD">
      <w:pPr>
        <w:pStyle w:val="BodyText"/>
        <w:spacing w:before="219"/>
        <w:rPr>
          <w:sz w:val="24"/>
          <w:szCs w:val="24"/>
        </w:rPr>
      </w:pPr>
    </w:p>
    <w:p w:rsidR="004D4CBD" w:rsidRPr="004674C6" w:rsidRDefault="004D4CBD" w:rsidP="004D4CBD">
      <w:pPr>
        <w:pStyle w:val="Heading3"/>
        <w:keepNext w:val="0"/>
        <w:keepLines w:val="0"/>
        <w:widowControl w:val="0"/>
        <w:numPr>
          <w:ilvl w:val="0"/>
          <w:numId w:val="13"/>
        </w:numPr>
        <w:tabs>
          <w:tab w:val="left" w:pos="301"/>
        </w:tabs>
        <w:autoSpaceDE w:val="0"/>
        <w:autoSpaceDN w:val="0"/>
        <w:spacing w:before="0" w:line="240" w:lineRule="auto"/>
        <w:ind w:left="301" w:hanging="301"/>
        <w:rPr>
          <w:rFonts w:asciiTheme="minorHAnsi" w:hAnsiTheme="minorHAnsi"/>
          <w:color w:val="auto"/>
          <w:sz w:val="24"/>
          <w:szCs w:val="24"/>
        </w:rPr>
      </w:pPr>
      <w:bookmarkStart w:id="8" w:name="b._Machine_Utilization_"/>
      <w:bookmarkEnd w:id="8"/>
      <w:r w:rsidRPr="004674C6">
        <w:rPr>
          <w:rFonts w:asciiTheme="minorHAnsi" w:hAnsiTheme="minorHAnsi"/>
          <w:color w:val="auto"/>
          <w:sz w:val="24"/>
          <w:szCs w:val="24"/>
        </w:rPr>
        <w:t>Machine</w:t>
      </w:r>
      <w:r w:rsidRPr="004674C6">
        <w:rPr>
          <w:rFonts w:asciiTheme="minorHAnsi" w:hAnsiTheme="minorHAnsi"/>
          <w:color w:val="auto"/>
          <w:spacing w:val="-7"/>
          <w:sz w:val="24"/>
          <w:szCs w:val="24"/>
        </w:rPr>
        <w:t xml:space="preserve"> </w:t>
      </w:r>
      <w:r w:rsidRPr="004674C6">
        <w:rPr>
          <w:rFonts w:asciiTheme="minorHAnsi" w:hAnsiTheme="minorHAnsi"/>
          <w:color w:val="auto"/>
          <w:spacing w:val="-2"/>
          <w:sz w:val="24"/>
          <w:szCs w:val="24"/>
        </w:rPr>
        <w:t>Utilization</w:t>
      </w:r>
    </w:p>
    <w:p w:rsidR="004D4CBD" w:rsidRPr="004674C6" w:rsidRDefault="004D4CBD" w:rsidP="004D4CBD">
      <w:pPr>
        <w:pStyle w:val="ListParagraph"/>
        <w:widowControl w:val="0"/>
        <w:numPr>
          <w:ilvl w:val="1"/>
          <w:numId w:val="13"/>
        </w:numPr>
        <w:tabs>
          <w:tab w:val="left" w:pos="719"/>
        </w:tabs>
        <w:autoSpaceDE w:val="0"/>
        <w:autoSpaceDN w:val="0"/>
        <w:spacing w:after="0" w:line="240" w:lineRule="auto"/>
        <w:ind w:left="719" w:hanging="359"/>
        <w:contextualSpacing w:val="0"/>
        <w:rPr>
          <w:sz w:val="24"/>
          <w:szCs w:val="24"/>
        </w:rPr>
      </w:pPr>
      <w:r w:rsidRPr="004674C6">
        <w:rPr>
          <w:sz w:val="24"/>
          <w:szCs w:val="24"/>
        </w:rPr>
        <w:t>Machines</w:t>
      </w:r>
      <w:r w:rsidRPr="004674C6">
        <w:rPr>
          <w:spacing w:val="-6"/>
          <w:sz w:val="24"/>
          <w:szCs w:val="24"/>
        </w:rPr>
        <w:t xml:space="preserve"> </w:t>
      </w:r>
      <w:r w:rsidRPr="004674C6">
        <w:rPr>
          <w:sz w:val="24"/>
          <w:szCs w:val="24"/>
        </w:rPr>
        <w:t>in</w:t>
      </w:r>
      <w:r w:rsidRPr="004674C6">
        <w:rPr>
          <w:spacing w:val="-6"/>
          <w:sz w:val="24"/>
          <w:szCs w:val="24"/>
        </w:rPr>
        <w:t xml:space="preserve"> </w:t>
      </w:r>
      <w:r w:rsidRPr="004674C6">
        <w:rPr>
          <w:sz w:val="24"/>
          <w:szCs w:val="24"/>
        </w:rPr>
        <w:t>working</w:t>
      </w:r>
      <w:r w:rsidRPr="004674C6">
        <w:rPr>
          <w:spacing w:val="-5"/>
          <w:sz w:val="24"/>
          <w:szCs w:val="24"/>
        </w:rPr>
        <w:t xml:space="preserve"> </w:t>
      </w:r>
      <w:r w:rsidRPr="004674C6">
        <w:rPr>
          <w:spacing w:val="-2"/>
          <w:sz w:val="24"/>
          <w:szCs w:val="24"/>
        </w:rPr>
        <w:t>condition</w:t>
      </w:r>
    </w:p>
    <w:p w:rsidR="004D4CBD" w:rsidRPr="004674C6" w:rsidRDefault="004D4CBD" w:rsidP="004D4CBD">
      <w:pPr>
        <w:pStyle w:val="Heading4"/>
        <w:keepNext w:val="0"/>
        <w:keepLines w:val="0"/>
        <w:widowControl w:val="0"/>
        <w:numPr>
          <w:ilvl w:val="1"/>
          <w:numId w:val="13"/>
        </w:numPr>
        <w:tabs>
          <w:tab w:val="left" w:pos="719"/>
        </w:tabs>
        <w:autoSpaceDE w:val="0"/>
        <w:autoSpaceDN w:val="0"/>
        <w:spacing w:before="0" w:line="240" w:lineRule="auto"/>
        <w:ind w:left="719" w:hanging="359"/>
        <w:rPr>
          <w:rFonts w:asciiTheme="minorHAnsi" w:hAnsiTheme="minorHAnsi"/>
          <w:color w:val="auto"/>
          <w:sz w:val="24"/>
          <w:szCs w:val="24"/>
        </w:rPr>
      </w:pPr>
      <w:r w:rsidRPr="004674C6">
        <w:rPr>
          <w:rFonts w:asciiTheme="minorHAnsi" w:hAnsiTheme="minorHAnsi"/>
          <w:color w:val="auto"/>
          <w:sz w:val="24"/>
          <w:szCs w:val="24"/>
        </w:rPr>
        <w:t>Mag</w:t>
      </w:r>
      <w:r w:rsidRPr="004674C6">
        <w:rPr>
          <w:rFonts w:asciiTheme="minorHAnsi" w:hAnsiTheme="minorHAnsi"/>
          <w:color w:val="auto"/>
          <w:spacing w:val="-5"/>
          <w:sz w:val="24"/>
          <w:szCs w:val="24"/>
        </w:rPr>
        <w:t xml:space="preserve"> </w:t>
      </w:r>
      <w:r w:rsidRPr="004674C6">
        <w:rPr>
          <w:rFonts w:asciiTheme="minorHAnsi" w:hAnsiTheme="minorHAnsi"/>
          <w:color w:val="auto"/>
          <w:sz w:val="24"/>
          <w:szCs w:val="24"/>
        </w:rPr>
        <w:t>Encoder</w:t>
      </w:r>
      <w:r w:rsidRPr="004674C6">
        <w:rPr>
          <w:rFonts w:asciiTheme="minorHAnsi" w:hAnsiTheme="minorHAnsi"/>
          <w:color w:val="auto"/>
          <w:spacing w:val="-5"/>
          <w:sz w:val="24"/>
          <w:szCs w:val="24"/>
        </w:rPr>
        <w:t xml:space="preserve"> </w:t>
      </w:r>
      <w:r w:rsidRPr="004674C6">
        <w:rPr>
          <w:rFonts w:asciiTheme="minorHAnsi" w:hAnsiTheme="minorHAnsi"/>
          <w:color w:val="auto"/>
          <w:spacing w:val="-2"/>
          <w:sz w:val="24"/>
          <w:szCs w:val="24"/>
        </w:rPr>
        <w:t>Readings</w:t>
      </w:r>
    </w:p>
    <w:p w:rsidR="004674C6" w:rsidRPr="004674C6" w:rsidRDefault="004674C6" w:rsidP="004674C6">
      <w:pPr>
        <w:pStyle w:val="BodyText"/>
        <w:spacing w:before="42"/>
        <w:rPr>
          <w:b/>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2000"/>
      </w:tblGrid>
      <w:tr w:rsidR="004674C6" w:rsidRPr="004674C6" w:rsidTr="00B819FC">
        <w:trPr>
          <w:trHeight w:val="520"/>
        </w:trPr>
        <w:tc>
          <w:tcPr>
            <w:tcW w:w="1980" w:type="dxa"/>
          </w:tcPr>
          <w:p w:rsidR="004674C6" w:rsidRPr="004674C6" w:rsidRDefault="004674C6" w:rsidP="00B819FC">
            <w:pPr>
              <w:pStyle w:val="TableParagraph"/>
              <w:spacing w:before="113"/>
              <w:ind w:left="94"/>
              <w:rPr>
                <w:rFonts w:asciiTheme="minorHAnsi" w:hAnsiTheme="minorHAnsi"/>
                <w:b/>
                <w:sz w:val="24"/>
                <w:szCs w:val="24"/>
              </w:rPr>
            </w:pPr>
            <w:proofErr w:type="spellStart"/>
            <w:r w:rsidRPr="004674C6">
              <w:rPr>
                <w:rFonts w:asciiTheme="minorHAnsi" w:hAnsiTheme="minorHAnsi"/>
                <w:b/>
                <w:sz w:val="24"/>
                <w:szCs w:val="24"/>
              </w:rPr>
              <w:t>Matica</w:t>
            </w:r>
            <w:proofErr w:type="spellEnd"/>
            <w:r w:rsidRPr="004674C6">
              <w:rPr>
                <w:rFonts w:asciiTheme="minorHAnsi" w:hAnsiTheme="minorHAnsi"/>
                <w:b/>
                <w:spacing w:val="-9"/>
                <w:sz w:val="24"/>
                <w:szCs w:val="24"/>
              </w:rPr>
              <w:t xml:space="preserve"> </w:t>
            </w:r>
            <w:r w:rsidRPr="004674C6">
              <w:rPr>
                <w:rFonts w:asciiTheme="minorHAnsi" w:hAnsiTheme="minorHAnsi"/>
                <w:b/>
                <w:spacing w:val="-10"/>
                <w:sz w:val="24"/>
                <w:szCs w:val="24"/>
              </w:rPr>
              <w:t>1</w:t>
            </w:r>
          </w:p>
        </w:tc>
        <w:tc>
          <w:tcPr>
            <w:tcW w:w="2000" w:type="dxa"/>
          </w:tcPr>
          <w:p w:rsidR="004674C6" w:rsidRPr="004674C6" w:rsidRDefault="004674C6" w:rsidP="00B819FC">
            <w:pPr>
              <w:pStyle w:val="TableParagraph"/>
              <w:spacing w:before="113"/>
              <w:ind w:right="82"/>
              <w:jc w:val="right"/>
              <w:rPr>
                <w:rFonts w:asciiTheme="minorHAnsi" w:hAnsiTheme="minorHAnsi"/>
                <w:sz w:val="24"/>
                <w:szCs w:val="24"/>
              </w:rPr>
            </w:pPr>
            <w:r w:rsidRPr="004674C6">
              <w:rPr>
                <w:rFonts w:asciiTheme="minorHAnsi" w:hAnsiTheme="minorHAnsi"/>
                <w:spacing w:val="-2"/>
                <w:sz w:val="24"/>
                <w:szCs w:val="24"/>
              </w:rPr>
              <w:t>814,650</w:t>
            </w:r>
          </w:p>
        </w:tc>
      </w:tr>
      <w:tr w:rsidR="004674C6" w:rsidRPr="004674C6" w:rsidTr="00B819FC">
        <w:trPr>
          <w:trHeight w:val="499"/>
        </w:trPr>
        <w:tc>
          <w:tcPr>
            <w:tcW w:w="1980" w:type="dxa"/>
          </w:tcPr>
          <w:p w:rsidR="004674C6" w:rsidRPr="004674C6" w:rsidRDefault="004674C6" w:rsidP="00B819FC">
            <w:pPr>
              <w:pStyle w:val="TableParagraph"/>
              <w:spacing w:before="107"/>
              <w:ind w:left="94"/>
              <w:rPr>
                <w:rFonts w:asciiTheme="minorHAnsi" w:hAnsiTheme="minorHAnsi"/>
                <w:b/>
                <w:sz w:val="24"/>
                <w:szCs w:val="24"/>
              </w:rPr>
            </w:pPr>
            <w:proofErr w:type="spellStart"/>
            <w:r w:rsidRPr="004674C6">
              <w:rPr>
                <w:rFonts w:asciiTheme="minorHAnsi" w:hAnsiTheme="minorHAnsi"/>
                <w:b/>
                <w:sz w:val="24"/>
                <w:szCs w:val="24"/>
              </w:rPr>
              <w:t>Matica</w:t>
            </w:r>
            <w:proofErr w:type="spellEnd"/>
            <w:r w:rsidRPr="004674C6">
              <w:rPr>
                <w:rFonts w:asciiTheme="minorHAnsi" w:hAnsiTheme="minorHAnsi"/>
                <w:b/>
                <w:spacing w:val="-9"/>
                <w:sz w:val="24"/>
                <w:szCs w:val="24"/>
              </w:rPr>
              <w:t xml:space="preserve"> </w:t>
            </w:r>
            <w:r w:rsidRPr="004674C6">
              <w:rPr>
                <w:rFonts w:asciiTheme="minorHAnsi" w:hAnsiTheme="minorHAnsi"/>
                <w:b/>
                <w:spacing w:val="-10"/>
                <w:sz w:val="24"/>
                <w:szCs w:val="24"/>
              </w:rPr>
              <w:t>2</w:t>
            </w:r>
          </w:p>
        </w:tc>
        <w:tc>
          <w:tcPr>
            <w:tcW w:w="2000" w:type="dxa"/>
          </w:tcPr>
          <w:p w:rsidR="004674C6" w:rsidRPr="004674C6" w:rsidRDefault="004674C6" w:rsidP="00B819FC">
            <w:pPr>
              <w:pStyle w:val="TableParagraph"/>
              <w:spacing w:before="107"/>
              <w:ind w:right="82"/>
              <w:jc w:val="right"/>
              <w:rPr>
                <w:rFonts w:asciiTheme="minorHAnsi" w:hAnsiTheme="minorHAnsi"/>
                <w:sz w:val="24"/>
                <w:szCs w:val="24"/>
              </w:rPr>
            </w:pPr>
            <w:r w:rsidRPr="004674C6">
              <w:rPr>
                <w:rFonts w:asciiTheme="minorHAnsi" w:hAnsiTheme="minorHAnsi"/>
                <w:spacing w:val="-2"/>
                <w:sz w:val="24"/>
                <w:szCs w:val="24"/>
              </w:rPr>
              <w:t>1,075,878</w:t>
            </w:r>
          </w:p>
        </w:tc>
      </w:tr>
      <w:tr w:rsidR="004674C6" w:rsidRPr="004674C6" w:rsidTr="00B819FC">
        <w:trPr>
          <w:trHeight w:val="520"/>
        </w:trPr>
        <w:tc>
          <w:tcPr>
            <w:tcW w:w="1980" w:type="dxa"/>
          </w:tcPr>
          <w:p w:rsidR="004674C6" w:rsidRPr="004674C6" w:rsidRDefault="004674C6" w:rsidP="00B819FC">
            <w:pPr>
              <w:pStyle w:val="TableParagraph"/>
              <w:spacing w:before="121"/>
              <w:ind w:left="94"/>
              <w:rPr>
                <w:rFonts w:asciiTheme="minorHAnsi" w:hAnsiTheme="minorHAnsi"/>
                <w:b/>
                <w:sz w:val="24"/>
                <w:szCs w:val="24"/>
              </w:rPr>
            </w:pPr>
            <w:r w:rsidRPr="004674C6">
              <w:rPr>
                <w:rFonts w:asciiTheme="minorHAnsi" w:hAnsiTheme="minorHAnsi"/>
                <w:b/>
                <w:sz w:val="24"/>
                <w:szCs w:val="24"/>
              </w:rPr>
              <w:t>MS-5000</w:t>
            </w:r>
            <w:r w:rsidRPr="004674C6">
              <w:rPr>
                <w:rFonts w:asciiTheme="minorHAnsi" w:hAnsiTheme="minorHAnsi"/>
                <w:b/>
                <w:spacing w:val="-7"/>
                <w:sz w:val="24"/>
                <w:szCs w:val="24"/>
              </w:rPr>
              <w:t xml:space="preserve"> </w:t>
            </w:r>
            <w:r w:rsidRPr="004674C6">
              <w:rPr>
                <w:rFonts w:asciiTheme="minorHAnsi" w:hAnsiTheme="minorHAnsi"/>
                <w:b/>
                <w:spacing w:val="-10"/>
                <w:sz w:val="24"/>
                <w:szCs w:val="24"/>
              </w:rPr>
              <w:t>1</w:t>
            </w:r>
          </w:p>
        </w:tc>
        <w:tc>
          <w:tcPr>
            <w:tcW w:w="2000" w:type="dxa"/>
          </w:tcPr>
          <w:p w:rsidR="004674C6" w:rsidRPr="004674C6" w:rsidRDefault="004674C6" w:rsidP="00B819FC">
            <w:pPr>
              <w:pStyle w:val="TableParagraph"/>
              <w:spacing w:before="121"/>
              <w:ind w:right="82"/>
              <w:jc w:val="right"/>
              <w:rPr>
                <w:rFonts w:asciiTheme="minorHAnsi" w:hAnsiTheme="minorHAnsi"/>
                <w:sz w:val="24"/>
                <w:szCs w:val="24"/>
              </w:rPr>
            </w:pPr>
            <w:r w:rsidRPr="004674C6">
              <w:rPr>
                <w:rFonts w:asciiTheme="minorHAnsi" w:hAnsiTheme="minorHAnsi"/>
                <w:spacing w:val="-2"/>
                <w:sz w:val="24"/>
                <w:szCs w:val="24"/>
              </w:rPr>
              <w:t>2,078,310</w:t>
            </w:r>
          </w:p>
        </w:tc>
      </w:tr>
      <w:tr w:rsidR="004674C6" w:rsidRPr="004674C6" w:rsidTr="00B819FC">
        <w:trPr>
          <w:trHeight w:val="519"/>
        </w:trPr>
        <w:tc>
          <w:tcPr>
            <w:tcW w:w="1980" w:type="dxa"/>
          </w:tcPr>
          <w:p w:rsidR="004674C6" w:rsidRPr="004674C6" w:rsidRDefault="004674C6" w:rsidP="00B819FC">
            <w:pPr>
              <w:pStyle w:val="TableParagraph"/>
              <w:spacing w:before="115"/>
              <w:ind w:left="94"/>
              <w:rPr>
                <w:rFonts w:asciiTheme="minorHAnsi" w:hAnsiTheme="minorHAnsi"/>
                <w:b/>
                <w:sz w:val="24"/>
                <w:szCs w:val="24"/>
              </w:rPr>
            </w:pPr>
            <w:r w:rsidRPr="004674C6">
              <w:rPr>
                <w:rFonts w:asciiTheme="minorHAnsi" w:hAnsiTheme="minorHAnsi"/>
                <w:b/>
                <w:sz w:val="24"/>
                <w:szCs w:val="24"/>
              </w:rPr>
              <w:t>MS-5000</w:t>
            </w:r>
            <w:r w:rsidRPr="004674C6">
              <w:rPr>
                <w:rFonts w:asciiTheme="minorHAnsi" w:hAnsiTheme="minorHAnsi"/>
                <w:b/>
                <w:spacing w:val="-7"/>
                <w:sz w:val="24"/>
                <w:szCs w:val="24"/>
              </w:rPr>
              <w:t xml:space="preserve"> </w:t>
            </w:r>
            <w:r w:rsidRPr="004674C6">
              <w:rPr>
                <w:rFonts w:asciiTheme="minorHAnsi" w:hAnsiTheme="minorHAnsi"/>
                <w:b/>
                <w:spacing w:val="-10"/>
                <w:sz w:val="24"/>
                <w:szCs w:val="24"/>
              </w:rPr>
              <w:t>2</w:t>
            </w:r>
          </w:p>
        </w:tc>
        <w:tc>
          <w:tcPr>
            <w:tcW w:w="2000" w:type="dxa"/>
          </w:tcPr>
          <w:p w:rsidR="004674C6" w:rsidRPr="004674C6" w:rsidRDefault="004674C6" w:rsidP="00B819FC">
            <w:pPr>
              <w:pStyle w:val="TableParagraph"/>
              <w:spacing w:before="115"/>
              <w:ind w:right="82"/>
              <w:jc w:val="right"/>
              <w:rPr>
                <w:rFonts w:asciiTheme="minorHAnsi" w:hAnsiTheme="minorHAnsi"/>
                <w:sz w:val="24"/>
                <w:szCs w:val="24"/>
              </w:rPr>
            </w:pPr>
            <w:r w:rsidRPr="004674C6">
              <w:rPr>
                <w:rFonts w:asciiTheme="minorHAnsi" w:hAnsiTheme="minorHAnsi"/>
                <w:spacing w:val="-2"/>
                <w:sz w:val="24"/>
                <w:szCs w:val="24"/>
              </w:rPr>
              <w:t>285,125</w:t>
            </w:r>
          </w:p>
        </w:tc>
      </w:tr>
    </w:tbl>
    <w:p w:rsidR="004674C6" w:rsidRPr="004674C6" w:rsidRDefault="004674C6" w:rsidP="004674C6">
      <w:pPr>
        <w:pStyle w:val="BodyText"/>
        <w:rPr>
          <w:b/>
          <w:sz w:val="24"/>
          <w:szCs w:val="24"/>
        </w:rPr>
      </w:pPr>
    </w:p>
    <w:p w:rsidR="004674C6" w:rsidRPr="004674C6" w:rsidRDefault="004674C6" w:rsidP="004674C6">
      <w:pPr>
        <w:pStyle w:val="Heading3"/>
        <w:keepNext w:val="0"/>
        <w:keepLines w:val="0"/>
        <w:widowControl w:val="0"/>
        <w:numPr>
          <w:ilvl w:val="0"/>
          <w:numId w:val="13"/>
        </w:numPr>
        <w:tabs>
          <w:tab w:val="left" w:pos="287"/>
        </w:tabs>
        <w:autoSpaceDE w:val="0"/>
        <w:autoSpaceDN w:val="0"/>
        <w:spacing w:before="80" w:line="240" w:lineRule="auto"/>
        <w:ind w:left="287" w:hanging="287"/>
        <w:rPr>
          <w:rFonts w:asciiTheme="minorHAnsi" w:hAnsiTheme="minorHAnsi"/>
          <w:color w:val="auto"/>
          <w:sz w:val="24"/>
          <w:szCs w:val="24"/>
        </w:rPr>
      </w:pPr>
      <w:r w:rsidRPr="004674C6">
        <w:rPr>
          <w:rFonts w:asciiTheme="minorHAnsi" w:hAnsiTheme="minorHAnsi"/>
          <w:color w:val="auto"/>
          <w:sz w:val="24"/>
          <w:szCs w:val="24"/>
        </w:rPr>
        <w:t>Job</w:t>
      </w:r>
      <w:r w:rsidRPr="004674C6">
        <w:rPr>
          <w:rFonts w:asciiTheme="minorHAnsi" w:hAnsiTheme="minorHAnsi"/>
          <w:color w:val="auto"/>
          <w:spacing w:val="-7"/>
          <w:sz w:val="24"/>
          <w:szCs w:val="24"/>
        </w:rPr>
        <w:t xml:space="preserve"> </w:t>
      </w:r>
      <w:r w:rsidRPr="004674C6">
        <w:rPr>
          <w:rFonts w:asciiTheme="minorHAnsi" w:hAnsiTheme="minorHAnsi"/>
          <w:color w:val="auto"/>
          <w:sz w:val="24"/>
          <w:szCs w:val="24"/>
        </w:rPr>
        <w:t>Scheduling</w:t>
      </w:r>
      <w:r w:rsidRPr="004674C6">
        <w:rPr>
          <w:rFonts w:asciiTheme="minorHAnsi" w:hAnsiTheme="minorHAnsi"/>
          <w:color w:val="auto"/>
          <w:spacing w:val="-6"/>
          <w:sz w:val="24"/>
          <w:szCs w:val="24"/>
        </w:rPr>
        <w:t xml:space="preserve"> </w:t>
      </w:r>
      <w:r w:rsidRPr="004674C6">
        <w:rPr>
          <w:rFonts w:asciiTheme="minorHAnsi" w:hAnsiTheme="minorHAnsi"/>
          <w:color w:val="auto"/>
          <w:spacing w:val="-2"/>
          <w:sz w:val="24"/>
          <w:szCs w:val="24"/>
        </w:rPr>
        <w:t>Efficiency</w:t>
      </w:r>
    </w:p>
    <w:p w:rsidR="004674C6" w:rsidRPr="004674C6" w:rsidRDefault="004674C6" w:rsidP="004674C6">
      <w:pPr>
        <w:pStyle w:val="ListParagraph"/>
        <w:widowControl w:val="0"/>
        <w:numPr>
          <w:ilvl w:val="1"/>
          <w:numId w:val="13"/>
        </w:numPr>
        <w:tabs>
          <w:tab w:val="left" w:pos="719"/>
        </w:tabs>
        <w:autoSpaceDE w:val="0"/>
        <w:autoSpaceDN w:val="0"/>
        <w:spacing w:before="1" w:after="0" w:line="240" w:lineRule="auto"/>
        <w:ind w:left="719" w:hanging="359"/>
        <w:contextualSpacing w:val="0"/>
        <w:rPr>
          <w:sz w:val="24"/>
          <w:szCs w:val="24"/>
        </w:rPr>
      </w:pPr>
      <w:r w:rsidRPr="004674C6">
        <w:rPr>
          <w:sz w:val="24"/>
          <w:szCs w:val="24"/>
        </w:rPr>
        <w:t>Experiencing</w:t>
      </w:r>
      <w:r w:rsidRPr="004674C6">
        <w:rPr>
          <w:spacing w:val="-10"/>
          <w:sz w:val="24"/>
          <w:szCs w:val="24"/>
        </w:rPr>
        <w:t xml:space="preserve"> </w:t>
      </w:r>
      <w:r w:rsidRPr="004674C6">
        <w:rPr>
          <w:sz w:val="24"/>
          <w:szCs w:val="24"/>
        </w:rPr>
        <w:t>reduced</w:t>
      </w:r>
      <w:r w:rsidRPr="004674C6">
        <w:rPr>
          <w:spacing w:val="-9"/>
          <w:sz w:val="24"/>
          <w:szCs w:val="24"/>
        </w:rPr>
        <w:t xml:space="preserve"> </w:t>
      </w:r>
      <w:r w:rsidRPr="004674C6">
        <w:rPr>
          <w:spacing w:val="-2"/>
          <w:sz w:val="24"/>
          <w:szCs w:val="24"/>
        </w:rPr>
        <w:t>workflow</w:t>
      </w:r>
    </w:p>
    <w:p w:rsidR="004674C6" w:rsidRPr="004674C6" w:rsidRDefault="004674C6" w:rsidP="004D4CBD">
      <w:pPr>
        <w:rPr>
          <w:sz w:val="24"/>
          <w:szCs w:val="24"/>
        </w:rPr>
      </w:pPr>
    </w:p>
    <w:p w:rsidR="004674C6" w:rsidRPr="004674C6" w:rsidRDefault="004674C6" w:rsidP="004674C6">
      <w:pPr>
        <w:spacing w:line="240" w:lineRule="auto"/>
        <w:rPr>
          <w:rFonts w:cstheme="minorHAnsi"/>
          <w:b/>
          <w:sz w:val="24"/>
          <w:szCs w:val="24"/>
        </w:rPr>
      </w:pPr>
      <w:r w:rsidRPr="004674C6">
        <w:rPr>
          <w:rFonts w:cstheme="minorHAnsi"/>
          <w:b/>
          <w:sz w:val="24"/>
          <w:szCs w:val="24"/>
        </w:rPr>
        <w:t>Adjournment</w:t>
      </w:r>
    </w:p>
    <w:p w:rsidR="00B47397" w:rsidRDefault="004674C6" w:rsidP="006033AC">
      <w:pPr>
        <w:rPr>
          <w:rFonts w:cstheme="minorHAnsi"/>
          <w:sz w:val="24"/>
          <w:szCs w:val="24"/>
        </w:rPr>
      </w:pPr>
      <w:r w:rsidRPr="004674C6">
        <w:rPr>
          <w:rFonts w:cstheme="minorHAnsi"/>
          <w:sz w:val="24"/>
          <w:szCs w:val="24"/>
        </w:rPr>
        <w:t xml:space="preserve">The meeting was adjourned at 2:54 PM, motioned by </w:t>
      </w:r>
      <w:r w:rsidRPr="004674C6">
        <w:rPr>
          <w:rFonts w:cstheme="minorHAnsi"/>
          <w:b/>
          <w:sz w:val="24"/>
          <w:szCs w:val="24"/>
        </w:rPr>
        <w:t xml:space="preserve">Mrs. Gloria </w:t>
      </w:r>
      <w:proofErr w:type="spellStart"/>
      <w:r w:rsidRPr="004674C6">
        <w:rPr>
          <w:rFonts w:cstheme="minorHAnsi"/>
          <w:b/>
          <w:sz w:val="24"/>
          <w:szCs w:val="24"/>
        </w:rPr>
        <w:t>Morka</w:t>
      </w:r>
      <w:proofErr w:type="spellEnd"/>
      <w:r w:rsidRPr="004674C6">
        <w:rPr>
          <w:rFonts w:cstheme="minorHAnsi"/>
          <w:sz w:val="24"/>
          <w:szCs w:val="24"/>
        </w:rPr>
        <w:t xml:space="preserve">, seconded by </w:t>
      </w:r>
      <w:r w:rsidRPr="004674C6">
        <w:rPr>
          <w:rFonts w:cstheme="minorHAnsi"/>
          <w:b/>
          <w:sz w:val="24"/>
          <w:szCs w:val="24"/>
        </w:rPr>
        <w:t xml:space="preserve">Mr. Mr. Kenneth </w:t>
      </w:r>
      <w:proofErr w:type="spellStart"/>
      <w:r w:rsidRPr="004674C6">
        <w:rPr>
          <w:rFonts w:cstheme="minorHAnsi"/>
          <w:b/>
          <w:sz w:val="24"/>
          <w:szCs w:val="24"/>
        </w:rPr>
        <w:t>Onyemachi</w:t>
      </w:r>
      <w:proofErr w:type="spellEnd"/>
      <w:r w:rsidRPr="004674C6">
        <w:rPr>
          <w:rFonts w:cstheme="minorHAnsi"/>
          <w:sz w:val="24"/>
          <w:szCs w:val="24"/>
        </w:rPr>
        <w:t>.</w:t>
      </w:r>
    </w:p>
    <w:p w:rsidR="006033AC" w:rsidRDefault="006033AC" w:rsidP="006033AC">
      <w:pPr>
        <w:rPr>
          <w:rFonts w:cstheme="minorHAnsi"/>
          <w:sz w:val="24"/>
          <w:szCs w:val="24"/>
        </w:rPr>
      </w:pPr>
    </w:p>
    <w:sectPr w:rsidR="006033AC" w:rsidSect="00034616">
      <w:headerReference w:type="even" r:id="rId10"/>
      <w:headerReference w:type="default" r:id="rId11"/>
      <w:footerReference w:type="default" r:id="rId12"/>
      <w:head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4C65" w:rsidRDefault="001F4C65" w:rsidP="004D4CBD">
      <w:pPr>
        <w:spacing w:after="0" w:line="240" w:lineRule="auto"/>
      </w:pPr>
      <w:r>
        <w:separator/>
      </w:r>
    </w:p>
  </w:endnote>
  <w:endnote w:type="continuationSeparator" w:id="0">
    <w:p w:rsidR="001F4C65" w:rsidRDefault="001F4C65" w:rsidP="004D4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1945745"/>
      <w:docPartObj>
        <w:docPartGallery w:val="Page Numbers (Bottom of Page)"/>
        <w:docPartUnique/>
      </w:docPartObj>
    </w:sdtPr>
    <w:sdtEndPr>
      <w:rPr>
        <w:noProof/>
      </w:rPr>
    </w:sdtEndPr>
    <w:sdtContent>
      <w:p w:rsidR="004C7DC5" w:rsidRDefault="004C7DC5">
        <w:pPr>
          <w:pStyle w:val="Footer"/>
          <w:jc w:val="right"/>
        </w:pPr>
        <w:r>
          <w:fldChar w:fldCharType="begin"/>
        </w:r>
        <w:r>
          <w:instrText xml:space="preserve"> PAGE   \* MERGEFORMAT </w:instrText>
        </w:r>
        <w:r>
          <w:fldChar w:fldCharType="separate"/>
        </w:r>
        <w:r w:rsidR="00A532F1">
          <w:rPr>
            <w:noProof/>
          </w:rPr>
          <w:t>1</w:t>
        </w:r>
        <w:r>
          <w:rPr>
            <w:noProof/>
          </w:rPr>
          <w:fldChar w:fldCharType="end"/>
        </w:r>
      </w:p>
    </w:sdtContent>
  </w:sdt>
  <w:p w:rsidR="004D4CBD" w:rsidRDefault="004D4C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4C65" w:rsidRDefault="001F4C65" w:rsidP="004D4CBD">
      <w:pPr>
        <w:spacing w:after="0" w:line="240" w:lineRule="auto"/>
      </w:pPr>
      <w:r>
        <w:separator/>
      </w:r>
    </w:p>
  </w:footnote>
  <w:footnote w:type="continuationSeparator" w:id="0">
    <w:p w:rsidR="001F4C65" w:rsidRDefault="001F4C65" w:rsidP="004D4C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4CBD" w:rsidRDefault="001F4C6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030001" o:spid="_x0000_s2050" type="#_x0000_t75" style="position:absolute;margin-left:0;margin-top:0;width:467.7pt;height:467.7pt;z-index:-251657216;mso-position-horizontal:center;mso-position-horizontal-relative:margin;mso-position-vertical:center;mso-position-vertical-relative:margin" o:allowincell="f">
          <v:imagedata r:id="rId1" o:title="Gemini_Generated_Image_ef9zpdef9zpdef9z (1)"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4CBD" w:rsidRDefault="001F4C6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030002" o:spid="_x0000_s2051" type="#_x0000_t75" style="position:absolute;margin-left:0;margin-top:0;width:467.7pt;height:467.7pt;z-index:-251656192;mso-position-horizontal:center;mso-position-horizontal-relative:margin;mso-position-vertical:center;mso-position-vertical-relative:margin" o:allowincell="f">
          <v:imagedata r:id="rId1" o:title="Gemini_Generated_Image_ef9zpdef9zpdef9z (1)"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4CBD" w:rsidRDefault="001F4C6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030000" o:spid="_x0000_s2049" type="#_x0000_t75" style="position:absolute;margin-left:0;margin-top:0;width:467.7pt;height:467.7pt;z-index:-251658240;mso-position-horizontal:center;mso-position-horizontal-relative:margin;mso-position-vertical:center;mso-position-vertical-relative:margin" o:allowincell="f">
          <v:imagedata r:id="rId1" o:title="Gemini_Generated_Image_ef9zpdef9zpdef9z (1)"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1"/>
        </w:tabs>
        <w:ind w:left="1801"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41A2471"/>
    <w:multiLevelType w:val="multilevel"/>
    <w:tmpl w:val="82F67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E73657F"/>
    <w:multiLevelType w:val="hybridMultilevel"/>
    <w:tmpl w:val="2E0CC916"/>
    <w:lvl w:ilvl="0" w:tplc="E3D60A4C">
      <w:start w:val="1"/>
      <w:numFmt w:val="decimal"/>
      <w:lvlText w:val="%1."/>
      <w:lvlJc w:val="left"/>
      <w:pPr>
        <w:ind w:left="377" w:hanging="378"/>
        <w:jc w:val="left"/>
      </w:pPr>
      <w:rPr>
        <w:rFonts w:ascii="Arial" w:eastAsia="Arial" w:hAnsi="Arial" w:cs="Arial" w:hint="default"/>
        <w:b/>
        <w:bCs/>
        <w:i w:val="0"/>
        <w:iCs w:val="0"/>
        <w:spacing w:val="-1"/>
        <w:w w:val="100"/>
        <w:sz w:val="34"/>
        <w:szCs w:val="34"/>
        <w:lang w:val="en-US" w:eastAsia="en-US" w:bidi="ar-SA"/>
      </w:rPr>
    </w:lvl>
    <w:lvl w:ilvl="1" w:tplc="454E3966">
      <w:numFmt w:val="bullet"/>
      <w:lvlText w:val="●"/>
      <w:lvlJc w:val="left"/>
      <w:pPr>
        <w:ind w:left="720" w:hanging="360"/>
      </w:pPr>
      <w:rPr>
        <w:rFonts w:ascii="Arial MT" w:eastAsia="Arial MT" w:hAnsi="Arial MT" w:cs="Arial MT" w:hint="default"/>
        <w:b w:val="0"/>
        <w:bCs w:val="0"/>
        <w:i w:val="0"/>
        <w:iCs w:val="0"/>
        <w:spacing w:val="0"/>
        <w:w w:val="59"/>
        <w:sz w:val="22"/>
        <w:szCs w:val="22"/>
        <w:lang w:val="en-US" w:eastAsia="en-US" w:bidi="ar-SA"/>
      </w:rPr>
    </w:lvl>
    <w:lvl w:ilvl="2" w:tplc="62B4F874">
      <w:numFmt w:val="bullet"/>
      <w:lvlText w:val="•"/>
      <w:lvlJc w:val="left"/>
      <w:pPr>
        <w:ind w:left="1680" w:hanging="360"/>
      </w:pPr>
      <w:rPr>
        <w:rFonts w:hint="default"/>
        <w:lang w:val="en-US" w:eastAsia="en-US" w:bidi="ar-SA"/>
      </w:rPr>
    </w:lvl>
    <w:lvl w:ilvl="3" w:tplc="3C587572">
      <w:numFmt w:val="bullet"/>
      <w:lvlText w:val="•"/>
      <w:lvlJc w:val="left"/>
      <w:pPr>
        <w:ind w:left="2640" w:hanging="360"/>
      </w:pPr>
      <w:rPr>
        <w:rFonts w:hint="default"/>
        <w:lang w:val="en-US" w:eastAsia="en-US" w:bidi="ar-SA"/>
      </w:rPr>
    </w:lvl>
    <w:lvl w:ilvl="4" w:tplc="320C46F2">
      <w:numFmt w:val="bullet"/>
      <w:lvlText w:val="•"/>
      <w:lvlJc w:val="left"/>
      <w:pPr>
        <w:ind w:left="3600" w:hanging="360"/>
      </w:pPr>
      <w:rPr>
        <w:rFonts w:hint="default"/>
        <w:lang w:val="en-US" w:eastAsia="en-US" w:bidi="ar-SA"/>
      </w:rPr>
    </w:lvl>
    <w:lvl w:ilvl="5" w:tplc="1694708A">
      <w:numFmt w:val="bullet"/>
      <w:lvlText w:val="•"/>
      <w:lvlJc w:val="left"/>
      <w:pPr>
        <w:ind w:left="4560" w:hanging="360"/>
      </w:pPr>
      <w:rPr>
        <w:rFonts w:hint="default"/>
        <w:lang w:val="en-US" w:eastAsia="en-US" w:bidi="ar-SA"/>
      </w:rPr>
    </w:lvl>
    <w:lvl w:ilvl="6" w:tplc="CBE6DB3A">
      <w:numFmt w:val="bullet"/>
      <w:lvlText w:val="•"/>
      <w:lvlJc w:val="left"/>
      <w:pPr>
        <w:ind w:left="5520" w:hanging="360"/>
      </w:pPr>
      <w:rPr>
        <w:rFonts w:hint="default"/>
        <w:lang w:val="en-US" w:eastAsia="en-US" w:bidi="ar-SA"/>
      </w:rPr>
    </w:lvl>
    <w:lvl w:ilvl="7" w:tplc="EBD6033A">
      <w:numFmt w:val="bullet"/>
      <w:lvlText w:val="•"/>
      <w:lvlJc w:val="left"/>
      <w:pPr>
        <w:ind w:left="6480" w:hanging="360"/>
      </w:pPr>
      <w:rPr>
        <w:rFonts w:hint="default"/>
        <w:lang w:val="en-US" w:eastAsia="en-US" w:bidi="ar-SA"/>
      </w:rPr>
    </w:lvl>
    <w:lvl w:ilvl="8" w:tplc="0D12BF0C">
      <w:numFmt w:val="bullet"/>
      <w:lvlText w:val="•"/>
      <w:lvlJc w:val="left"/>
      <w:pPr>
        <w:ind w:left="7440" w:hanging="360"/>
      </w:pPr>
      <w:rPr>
        <w:rFonts w:hint="default"/>
        <w:lang w:val="en-US" w:eastAsia="en-US" w:bidi="ar-SA"/>
      </w:rPr>
    </w:lvl>
  </w:abstractNum>
  <w:abstractNum w:abstractNumId="11">
    <w:nsid w:val="4FB933E6"/>
    <w:multiLevelType w:val="hybridMultilevel"/>
    <w:tmpl w:val="9D9AA336"/>
    <w:lvl w:ilvl="0" w:tplc="EAC4EDEE">
      <w:start w:val="1"/>
      <w:numFmt w:val="lowerLetter"/>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7368E25C">
      <w:numFmt w:val="bullet"/>
      <w:lvlText w:val="●"/>
      <w:lvlJc w:val="left"/>
      <w:pPr>
        <w:ind w:left="720" w:hanging="360"/>
      </w:pPr>
      <w:rPr>
        <w:rFonts w:ascii="Arial MT" w:eastAsia="Arial MT" w:hAnsi="Arial MT" w:cs="Arial MT" w:hint="default"/>
        <w:spacing w:val="0"/>
        <w:w w:val="60"/>
        <w:lang w:val="en-US" w:eastAsia="en-US" w:bidi="ar-SA"/>
      </w:rPr>
    </w:lvl>
    <w:lvl w:ilvl="2" w:tplc="9C1C6A90">
      <w:numFmt w:val="bullet"/>
      <w:lvlText w:val="•"/>
      <w:lvlJc w:val="left"/>
      <w:pPr>
        <w:ind w:left="1680" w:hanging="360"/>
      </w:pPr>
      <w:rPr>
        <w:rFonts w:hint="default"/>
        <w:lang w:val="en-US" w:eastAsia="en-US" w:bidi="ar-SA"/>
      </w:rPr>
    </w:lvl>
    <w:lvl w:ilvl="3" w:tplc="AF085DE6">
      <w:numFmt w:val="bullet"/>
      <w:lvlText w:val="•"/>
      <w:lvlJc w:val="left"/>
      <w:pPr>
        <w:ind w:left="2640" w:hanging="360"/>
      </w:pPr>
      <w:rPr>
        <w:rFonts w:hint="default"/>
        <w:lang w:val="en-US" w:eastAsia="en-US" w:bidi="ar-SA"/>
      </w:rPr>
    </w:lvl>
    <w:lvl w:ilvl="4" w:tplc="DA241280">
      <w:numFmt w:val="bullet"/>
      <w:lvlText w:val="•"/>
      <w:lvlJc w:val="left"/>
      <w:pPr>
        <w:ind w:left="3600" w:hanging="360"/>
      </w:pPr>
      <w:rPr>
        <w:rFonts w:hint="default"/>
        <w:lang w:val="en-US" w:eastAsia="en-US" w:bidi="ar-SA"/>
      </w:rPr>
    </w:lvl>
    <w:lvl w:ilvl="5" w:tplc="F6944288">
      <w:numFmt w:val="bullet"/>
      <w:lvlText w:val="•"/>
      <w:lvlJc w:val="left"/>
      <w:pPr>
        <w:ind w:left="4560" w:hanging="360"/>
      </w:pPr>
      <w:rPr>
        <w:rFonts w:hint="default"/>
        <w:lang w:val="en-US" w:eastAsia="en-US" w:bidi="ar-SA"/>
      </w:rPr>
    </w:lvl>
    <w:lvl w:ilvl="6" w:tplc="DC789B24">
      <w:numFmt w:val="bullet"/>
      <w:lvlText w:val="•"/>
      <w:lvlJc w:val="left"/>
      <w:pPr>
        <w:ind w:left="5520" w:hanging="360"/>
      </w:pPr>
      <w:rPr>
        <w:rFonts w:hint="default"/>
        <w:lang w:val="en-US" w:eastAsia="en-US" w:bidi="ar-SA"/>
      </w:rPr>
    </w:lvl>
    <w:lvl w:ilvl="7" w:tplc="2C9A679A">
      <w:numFmt w:val="bullet"/>
      <w:lvlText w:val="•"/>
      <w:lvlJc w:val="left"/>
      <w:pPr>
        <w:ind w:left="6480" w:hanging="360"/>
      </w:pPr>
      <w:rPr>
        <w:rFonts w:hint="default"/>
        <w:lang w:val="en-US" w:eastAsia="en-US" w:bidi="ar-SA"/>
      </w:rPr>
    </w:lvl>
    <w:lvl w:ilvl="8" w:tplc="FD987C5E">
      <w:numFmt w:val="bullet"/>
      <w:lvlText w:val="•"/>
      <w:lvlJc w:val="left"/>
      <w:pPr>
        <w:ind w:left="7440" w:hanging="360"/>
      </w:pPr>
      <w:rPr>
        <w:rFonts w:hint="default"/>
        <w:lang w:val="en-US" w:eastAsia="en-US" w:bidi="ar-SA"/>
      </w:rPr>
    </w:lvl>
  </w:abstractNum>
  <w:abstractNum w:abstractNumId="12">
    <w:nsid w:val="57FC34AB"/>
    <w:multiLevelType w:val="multilevel"/>
    <w:tmpl w:val="57FC34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6F33569E"/>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7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5841"/>
    <w:rsid w:val="0006063C"/>
    <w:rsid w:val="00073295"/>
    <w:rsid w:val="000A1C9A"/>
    <w:rsid w:val="000B7459"/>
    <w:rsid w:val="000B798B"/>
    <w:rsid w:val="0015074B"/>
    <w:rsid w:val="001F4C65"/>
    <w:rsid w:val="00232720"/>
    <w:rsid w:val="0029639D"/>
    <w:rsid w:val="002D3668"/>
    <w:rsid w:val="002E15BB"/>
    <w:rsid w:val="00326F90"/>
    <w:rsid w:val="003A7B01"/>
    <w:rsid w:val="004674C6"/>
    <w:rsid w:val="00497B1C"/>
    <w:rsid w:val="004C04F7"/>
    <w:rsid w:val="004C7DC5"/>
    <w:rsid w:val="004D4CBD"/>
    <w:rsid w:val="006033AC"/>
    <w:rsid w:val="008C0D04"/>
    <w:rsid w:val="00907BFD"/>
    <w:rsid w:val="009D5D55"/>
    <w:rsid w:val="00A532F1"/>
    <w:rsid w:val="00A54A1F"/>
    <w:rsid w:val="00AA1D8D"/>
    <w:rsid w:val="00B47397"/>
    <w:rsid w:val="00B47730"/>
    <w:rsid w:val="00B52830"/>
    <w:rsid w:val="00C83B64"/>
    <w:rsid w:val="00CB0664"/>
    <w:rsid w:val="00D101AF"/>
    <w:rsid w:val="00D6766B"/>
    <w:rsid w:val="00E5513E"/>
    <w:rsid w:val="00EA2F8D"/>
    <w:rsid w:val="00FC693F"/>
    <w:rsid w:val="00FD70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551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513E"/>
    <w:rPr>
      <w:rFonts w:ascii="Tahoma" w:hAnsi="Tahoma" w:cs="Tahoma"/>
      <w:sz w:val="16"/>
      <w:szCs w:val="16"/>
    </w:rPr>
  </w:style>
  <w:style w:type="paragraph" w:styleId="NormalWeb">
    <w:name w:val="Normal (Web)"/>
    <w:basedOn w:val="Normal"/>
    <w:uiPriority w:val="99"/>
    <w:unhideWhenUsed/>
    <w:qFormat/>
    <w:rsid w:val="0004584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qFormat/>
    <w:rsid w:val="009D5D55"/>
    <w:pPr>
      <w:spacing w:after="0" w:line="240" w:lineRule="auto"/>
    </w:pPr>
    <w:rPr>
      <w:rFonts w:ascii="Times New Roman" w:eastAsiaTheme="minorHAnsi" w:hAnsi="Times New Roman" w:cs="Times New Roman"/>
      <w:sz w:val="24"/>
      <w:szCs w:val="24"/>
    </w:rPr>
  </w:style>
  <w:style w:type="paragraph" w:customStyle="1" w:styleId="TableParagraph">
    <w:name w:val="Table Paragraph"/>
    <w:basedOn w:val="Normal"/>
    <w:uiPriority w:val="1"/>
    <w:qFormat/>
    <w:rsid w:val="00B47397"/>
    <w:pPr>
      <w:widowControl w:val="0"/>
      <w:autoSpaceDE w:val="0"/>
      <w:autoSpaceDN w:val="0"/>
      <w:spacing w:after="0" w:line="240" w:lineRule="auto"/>
    </w:pPr>
    <w:rPr>
      <w:rFonts w:ascii="Calibri" w:eastAsia="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551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513E"/>
    <w:rPr>
      <w:rFonts w:ascii="Tahoma" w:hAnsi="Tahoma" w:cs="Tahoma"/>
      <w:sz w:val="16"/>
      <w:szCs w:val="16"/>
    </w:rPr>
  </w:style>
  <w:style w:type="paragraph" w:styleId="NormalWeb">
    <w:name w:val="Normal (Web)"/>
    <w:basedOn w:val="Normal"/>
    <w:uiPriority w:val="99"/>
    <w:unhideWhenUsed/>
    <w:qFormat/>
    <w:rsid w:val="0004584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qFormat/>
    <w:rsid w:val="009D5D55"/>
    <w:pPr>
      <w:spacing w:after="0" w:line="240" w:lineRule="auto"/>
    </w:pPr>
    <w:rPr>
      <w:rFonts w:ascii="Times New Roman" w:eastAsiaTheme="minorHAnsi" w:hAnsi="Times New Roman" w:cs="Times New Roman"/>
      <w:sz w:val="24"/>
      <w:szCs w:val="24"/>
    </w:rPr>
  </w:style>
  <w:style w:type="paragraph" w:customStyle="1" w:styleId="TableParagraph">
    <w:name w:val="Table Paragraph"/>
    <w:basedOn w:val="Normal"/>
    <w:uiPriority w:val="1"/>
    <w:qFormat/>
    <w:rsid w:val="00B47397"/>
    <w:pPr>
      <w:widowControl w:val="0"/>
      <w:autoSpaceDE w:val="0"/>
      <w:autoSpaceDN w:val="0"/>
      <w:spacing w:after="0" w:line="240"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4C349A-D219-416B-B2CD-3C97FC7FE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13</Pages>
  <Words>1863</Words>
  <Characters>10621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Vivian Iyaha</cp:lastModifiedBy>
  <cp:revision>15</cp:revision>
  <cp:lastPrinted>2026-08-10T07:36:00Z</cp:lastPrinted>
  <dcterms:created xsi:type="dcterms:W3CDTF">2013-12-23T23:15:00Z</dcterms:created>
  <dcterms:modified xsi:type="dcterms:W3CDTF">2026-08-10T07:52:00Z</dcterms:modified>
</cp:coreProperties>
</file>